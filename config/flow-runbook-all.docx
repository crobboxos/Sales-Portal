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 Active Flow Runbook (System Behavior)</w:t>
      </w:r>
    </w:p>
    <w:p>
      <w:pPr>
        <w:jc w:val="center"/>
      </w:pPr>
      <w:r>
        <w:t>Salesforce flow behavior map for architecture, API scoping, and operational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Generated</w:t>
            </w:r>
          </w:p>
        </w:tc>
        <w:tc>
          <w:tcPr>
            <w:tcW w:type="dxa" w:w="4680"/>
          </w:tcPr>
          <w:p>
            <w:r>
              <w:t>2026-03-02 14:21:19 UTC</w:t>
            </w:r>
          </w:p>
        </w:tc>
      </w:tr>
      <w:tr>
        <w:tc>
          <w:tcPr>
            <w:tcW w:type="dxa" w:w="4680"/>
          </w:tcPr>
          <w:p>
            <w:r>
              <w:t>Runbook rows (flows)</w:t>
            </w:r>
          </w:p>
        </w:tc>
        <w:tc>
          <w:tcPr>
            <w:tcW w:type="dxa" w:w="4680"/>
          </w:tcPr>
          <w:p>
            <w:r>
              <w:t>235</w:t>
            </w:r>
          </w:p>
        </w:tc>
      </w:tr>
      <w:tr>
        <w:tc>
          <w:tcPr>
            <w:tcW w:type="dxa" w:w="4680"/>
          </w:tcPr>
          <w:p>
            <w:r>
              <w:t>Flows with external-candidate touchpoints</w:t>
            </w:r>
          </w:p>
        </w:tc>
        <w:tc>
          <w:tcPr>
            <w:tcW w:type="dxa" w:w="4680"/>
          </w:tcPr>
          <w:p>
            <w:r>
              <w:t>25</w:t>
            </w:r>
          </w:p>
        </w:tc>
      </w:tr>
      <w:tr>
        <w:tc>
          <w:tcPr>
            <w:tcW w:type="dxa" w:w="4680"/>
          </w:tcPr>
          <w:p>
            <w:r>
              <w:t>Flows with entry criteria text</w:t>
            </w:r>
          </w:p>
        </w:tc>
        <w:tc>
          <w:tcPr>
            <w:tcW w:type="dxa" w:w="4680"/>
          </w:tcPr>
          <w:p>
            <w:r>
              <w:t>181</w:t>
            </w:r>
          </w:p>
        </w:tc>
      </w:tr>
      <w:tr>
        <w:tc>
          <w:tcPr>
            <w:tcW w:type="dxa" w:w="4680"/>
          </w:tcPr>
          <w:p>
            <w:r>
              <w:t>Process types present</w:t>
            </w:r>
          </w:p>
        </w:tc>
        <w:tc>
          <w:tcPr>
            <w:tcW w:type="dxa" w:w="4680"/>
          </w:tcPr>
          <w:p>
            <w:r>
              <w:t>AutoLaunchedFlow, Flow, Workflow</w:t>
            </w:r>
          </w:p>
        </w:tc>
      </w:tr>
    </w:tbl>
    <w:p>
      <w:r>
        <w:t>Top trigger objects by flow count:</w:t>
      </w:r>
    </w:p>
    <w:p>
      <w:pPr>
        <w:pStyle w:val="ListBullet"/>
      </w:pPr>
      <w:r>
        <w:t>(not explicit): 67</w:t>
      </w:r>
    </w:p>
    <w:p>
      <w:pPr>
        <w:pStyle w:val="ListBullet"/>
      </w:pPr>
      <w:r>
        <w:t>Opportunity: 32</w:t>
      </w:r>
    </w:p>
    <w:p>
      <w:pPr>
        <w:pStyle w:val="ListBullet"/>
      </w:pPr>
      <w:r>
        <w:t>Account: 17</w:t>
      </w:r>
    </w:p>
    <w:p>
      <w:pPr>
        <w:pStyle w:val="ListBullet"/>
      </w:pPr>
      <w:r>
        <w:t>SCMC__Sales_Order__c: 14</w:t>
      </w:r>
    </w:p>
    <w:p>
      <w:pPr>
        <w:pStyle w:val="ListBullet"/>
      </w:pPr>
      <w:r>
        <w:t>MACD_Line_Item__c: 11</w:t>
      </w:r>
    </w:p>
    <w:p>
      <w:pPr>
        <w:pStyle w:val="ListBullet"/>
      </w:pPr>
      <w:r>
        <w:t>OpportunityLineItem: 10</w:t>
      </w:r>
    </w:p>
    <w:p>
      <w:pPr>
        <w:pStyle w:val="ListBullet"/>
      </w:pPr>
      <w:r>
        <w:t>SCMC__Sales_Order_Line_Item__c: 8</w:t>
      </w:r>
    </w:p>
    <w:p>
      <w:pPr>
        <w:pStyle w:val="ListBullet"/>
      </w:pPr>
      <w:r>
        <w:t>SCMC__Purchase_Order__c: 5</w:t>
      </w:r>
    </w:p>
    <w:p>
      <w:r>
        <w:br w:type="page"/>
      </w:r>
    </w:p>
    <w:p>
      <w:pPr>
        <w:pStyle w:val="Heading1"/>
      </w:pPr>
      <w:r>
        <w:t>All Active Flow Runbook (System Behavior)</w:t>
      </w:r>
    </w:p>
    <w:p>
      <w:r>
        <w:t>Generated: 2026-03-02 14:20:11 UTC</w:t>
      </w:r>
    </w:p>
    <w:p>
      <w:r>
        <w:t>Source org alias: xeretec-sandfull01</w:t>
      </w:r>
    </w:p>
    <w:p>
      <w:r>
        <w:t>Selection method: highest integration/system impact score from active flow map.</w:t>
      </w:r>
    </w:p>
    <w:p>
      <w:r>
        <w:t>Score factors: external touchpoint count, touchpoint count, trigger-object business criticality,</w:t>
      </w:r>
    </w:p>
    <w:p>
      <w:r>
        <w:t>flow-name business keywords, and presence of entry criteria.</w:t>
      </w:r>
    </w:p>
    <w:p>
      <w:pPr>
        <w:pStyle w:val="Heading2"/>
      </w:pPr>
      <w:r>
        <w:t>Ranked List</w:t>
      </w:r>
    </w:p>
    <w:p>
      <w:pPr>
        <w:pStyle w:val="ListBullet"/>
      </w:pPr>
      <w:r>
        <w:t>1. `FFX_SM_Product_Product_Group_PB` (score 441, trigger `Product2` / `onAllChanges`)</w:t>
      </w:r>
    </w:p>
    <w:p>
      <w:pPr>
        <w:pStyle w:val="ListBullet"/>
      </w:pPr>
      <w:r>
        <w:t>2. `Vantage_Invoices` (score 334, trigger `` / ``)</w:t>
      </w:r>
    </w:p>
    <w:p>
      <w:pPr>
        <w:pStyle w:val="ListBullet"/>
      </w:pPr>
      <w:r>
        <w:t>3. `Compliance_Approval_Flow` (score 294, trigger `Opportunity` / ``)</w:t>
      </w:r>
    </w:p>
    <w:p>
      <w:pPr>
        <w:pStyle w:val="ListBullet"/>
      </w:pPr>
      <w:r>
        <w:t>4. `Reject_Opp` (score 284, trigger `Opportunity` / ``)</w:t>
      </w:r>
    </w:p>
    <w:p>
      <w:pPr>
        <w:pStyle w:val="ListBullet"/>
      </w:pPr>
      <w:r>
        <w:t>5. `SM_Account_Supplier_Site_PB` (score 236, trigger `Account` / `RecordAfterSave`)</w:t>
      </w:r>
    </w:p>
    <w:p>
      <w:pPr>
        <w:pStyle w:val="ListBullet"/>
      </w:pPr>
      <w:r>
        <w:t>6. `Demo_Run_Decision_Action` (score 221, trigger `` / ``)</w:t>
      </w:r>
    </w:p>
    <w:p>
      <w:pPr>
        <w:pStyle w:val="ListBullet"/>
      </w:pPr>
      <w:r>
        <w:t>7. `All_Companies_House_Check` (score 221, trigger `` / ``)</w:t>
      </w:r>
    </w:p>
    <w:p>
      <w:pPr>
        <w:pStyle w:val="ListBullet"/>
      </w:pPr>
      <w:r>
        <w:t>8. `Technical_Evaluation` (score 161, trigger `Opportunity` / ``)</w:t>
      </w:r>
    </w:p>
    <w:p>
      <w:pPr>
        <w:pStyle w:val="ListBullet"/>
      </w:pPr>
      <w:r>
        <w:t>9. `ION_CreateSalesOrder_PB` (score 151, trigger `Opportunity` / `onAllChanges`)</w:t>
      </w:r>
    </w:p>
    <w:p>
      <w:pPr>
        <w:pStyle w:val="ListBullet"/>
      </w:pPr>
      <w:r>
        <w:t>10. `Opportunity_Compliance_Calculation` (score 147, trigger `Opportunity` / `RecordAfterSave`)</w:t>
      </w:r>
    </w:p>
    <w:p>
      <w:pPr>
        <w:pStyle w:val="ListBullet"/>
      </w:pPr>
      <w:r>
        <w:t>11. `Call_Foundations_Billing_PB` (score 144, trigger `SCMC__Invoicing__c` / `onAllChanges`)</w:t>
      </w:r>
    </w:p>
    <w:p>
      <w:pPr>
        <w:pStyle w:val="ListBullet"/>
      </w:pPr>
      <w:r>
        <w:t>12. `ION_CreateSalesOrder_PB_2` (score 141, trigger `Opportunity` / `RecordAfterSave`)</w:t>
      </w:r>
    </w:p>
    <w:p>
      <w:pPr>
        <w:pStyle w:val="ListBullet"/>
      </w:pPr>
      <w:r>
        <w:t>13. `Agilyx_Purchase_Order_Trigger_to_Release_Payable_Invoice` (score 137, trigger `SCMC__Purchase_Order__c` / `RecordAfterSave`)</w:t>
      </w:r>
    </w:p>
    <w:p>
      <w:pPr>
        <w:pStyle w:val="ListBullet"/>
      </w:pPr>
      <w:r>
        <w:t>14. `Create_Commission_Opp_Split` (score 127, trigger `OpportunitySplit` / `RecordAfterSave`)</w:t>
      </w:r>
    </w:p>
    <w:p>
      <w:pPr>
        <w:pStyle w:val="ListBullet"/>
      </w:pPr>
      <w:r>
        <w:t>15. `Parent_MACD_Add` (score 124, trigger `` / ``)</w:t>
      </w:r>
    </w:p>
    <w:p>
      <w:pPr>
        <w:pStyle w:val="ListBullet"/>
      </w:pPr>
      <w:r>
        <w:t>16. `FFXSCM_Process_Invoice_Lines` (score 114, trigger `SCMC__Invoice_Line_Item__c` / ``)</w:t>
      </w:r>
    </w:p>
    <w:p>
      <w:pPr>
        <w:pStyle w:val="ListBullet"/>
      </w:pPr>
      <w:r>
        <w:t>17. `Agilyx_Payable_Invoice_on_Hold_Release` (score 114, trigger `c2g__codaPurchaseInvoice__c` / `RecordAfterSave`)</w:t>
      </w:r>
    </w:p>
    <w:p>
      <w:pPr>
        <w:pStyle w:val="ListBullet"/>
      </w:pPr>
      <w:r>
        <w:t>18. `UpdateCompanyTaxInformation` (score 111, trigger `fferpcore__CompanyTaxInformation__c` / `onCreateOnly`)</w:t>
      </w:r>
    </w:p>
    <w:p>
      <w:pPr>
        <w:pStyle w:val="ListBullet"/>
      </w:pPr>
      <w:r>
        <w:t>19. `Tax_Rate_Synchronisation` (score 111, trigger `c2g__codaTaxRate__c` / `onAllChanges`)</w:t>
      </w:r>
    </w:p>
    <w:p>
      <w:pPr>
        <w:pStyle w:val="ListBullet"/>
      </w:pPr>
      <w:r>
        <w:t>20. `Tax_Code` (score 111, trigger `c2g__codaTaxCode__c` / `onAllChanges`)</w:t>
      </w:r>
    </w:p>
    <w:p>
      <w:pPr>
        <w:pStyle w:val="ListBullet"/>
      </w:pPr>
      <w:r>
        <w:t>21. `Analysis_Synchronisation_Dimension_4` (score 111, trigger `c2g__codaDimension4__c` / `onAllChanges`)</w:t>
      </w:r>
    </w:p>
    <w:p>
      <w:pPr>
        <w:pStyle w:val="ListBullet"/>
      </w:pPr>
      <w:r>
        <w:t>22. `Analysis_Synchronisation_Dimension_3` (score 111, trigger `c2g__codaDimension3__c` / `onAllChanges`)</w:t>
      </w:r>
    </w:p>
    <w:p>
      <w:pPr>
        <w:pStyle w:val="ListBullet"/>
      </w:pPr>
      <w:r>
        <w:t>23. `Analysis_Synchronisation_Dimension_2` (score 111, trigger `c2g__codaDimension2__c` / `onAllChanges`)</w:t>
      </w:r>
    </w:p>
    <w:p>
      <w:pPr>
        <w:pStyle w:val="ListBullet"/>
      </w:pPr>
      <w:r>
        <w:t>24. `Analysis_Synchronisation_Dimension_1` (score 111, trigger `c2g__codaDimension1__c` / `onAllChanges`)</w:t>
      </w:r>
    </w:p>
    <w:p>
      <w:pPr>
        <w:pStyle w:val="ListBullet"/>
      </w:pPr>
      <w:r>
        <w:t>25. `Discard_Documents` (score 110, trigger `` / ``)</w:t>
      </w:r>
    </w:p>
    <w:p>
      <w:pPr>
        <w:pStyle w:val="ListBullet"/>
      </w:pPr>
      <w:r>
        <w:t>26. `Opportunity_Add_Asset_v3` (score 107, trigger `SCMC__Sales_Order__c` / ``)</w:t>
      </w:r>
    </w:p>
    <w:p>
      <w:pPr>
        <w:pStyle w:val="ListBullet"/>
      </w:pPr>
      <w:r>
        <w:t>27. `Opportunity_Add_Asset_v2` (score 107, trigger `SCMC__Sales_Order__c` / ``)</w:t>
      </w:r>
    </w:p>
    <w:p>
      <w:pPr>
        <w:pStyle w:val="ListBullet"/>
      </w:pPr>
      <w:r>
        <w:t>28. `NEW_FUN_MACD_FLOW` (score 104, trigger `SCMC__Sales_Order__c` / ``)</w:t>
      </w:r>
    </w:p>
    <w:p>
      <w:pPr>
        <w:pStyle w:val="ListBullet"/>
      </w:pPr>
      <w:r>
        <w:t>29. `Sales_Order_MACD_Update` (score 87, trigger `` / ``)</w:t>
      </w:r>
    </w:p>
    <w:p>
      <w:pPr>
        <w:pStyle w:val="ListBullet"/>
      </w:pPr>
      <w:r>
        <w:t>30. `Compliance_Approval_Process_Submitted` (score 84, trigger `Opportunity` / `RecordAfterSave`)</w:t>
      </w:r>
    </w:p>
    <w:p>
      <w:pPr>
        <w:pStyle w:val="ListBullet"/>
      </w:pPr>
      <w:r>
        <w:t>31. `New_Sales_Order_Creation` (score 54, trigger `SCMC__Sales_Order__c` / `onCreateOnly`)</w:t>
      </w:r>
    </w:p>
    <w:p>
      <w:pPr>
        <w:pStyle w:val="ListBullet"/>
      </w:pPr>
      <w:r>
        <w:t>32. `Opportunity_MACD_Auto_Compliance_Approval` (score 53, trigger `Opportunity` / `RecordAfterSave`)</w:t>
      </w:r>
    </w:p>
    <w:p>
      <w:pPr>
        <w:pStyle w:val="ListBullet"/>
      </w:pPr>
      <w:r>
        <w:t>33. `Opportunity_Asset_MACD_Generator3` (score 50, trigger `OpportunityLineItem` / ``)</w:t>
      </w:r>
    </w:p>
    <w:p>
      <w:pPr>
        <w:pStyle w:val="ListBullet"/>
      </w:pPr>
      <w:r>
        <w:t>34. `Update_Commission_Opportunity` (score 50, trigger `Opportunity` / `RecordAfterSave`)</w:t>
      </w:r>
    </w:p>
    <w:p>
      <w:pPr>
        <w:pStyle w:val="ListBullet"/>
      </w:pPr>
      <w:r>
        <w:t>35. `Opportunity_Submit_Products_for_Approval` (score 50, trigger `Opportunity` / ``)</w:t>
      </w:r>
    </w:p>
    <w:p>
      <w:pPr>
        <w:pStyle w:val="ListBullet"/>
      </w:pPr>
      <w:r>
        <w:t>36. `ION_Update_Sales_Order_Line_PB` (score 44, trigger `SCMC__Sales_Order_Line_Item__c` / `onAllChanges`)</w:t>
      </w:r>
    </w:p>
    <w:p>
      <w:pPr>
        <w:pStyle w:val="ListBullet"/>
      </w:pPr>
      <w:r>
        <w:t>37. `FFXSCM_Process_Voided_Invoice` (score 44, trigger `SCMC__Invoicing__c` / `onAllChanges`)</w:t>
      </w:r>
    </w:p>
    <w:p>
      <w:pPr>
        <w:pStyle w:val="ListBullet"/>
      </w:pPr>
      <w:r>
        <w:t>38. `Submit_deal_for_approval` (score 43, trigger `Opportunity` / ``)</w:t>
      </w:r>
    </w:p>
    <w:p>
      <w:pPr>
        <w:pStyle w:val="ListBullet"/>
      </w:pPr>
      <w:r>
        <w:t>39. `FFXSCM_Process_Invoice_Line_Items` (score 43, trigger `SCMC__Invoicing__c` / ``)</w:t>
      </w:r>
    </w:p>
    <w:p>
      <w:pPr>
        <w:pStyle w:val="ListBullet"/>
      </w:pPr>
      <w:r>
        <w:t>40. `Overdue_Transactions` (score 41, trigger `` / ``)</w:t>
      </w:r>
    </w:p>
    <w:p>
      <w:pPr>
        <w:pStyle w:val="ListBullet"/>
      </w:pPr>
      <w:r>
        <w:t>41. `Display_Contacts` (score 41, trigger `` / ``)</w:t>
      </w:r>
    </w:p>
    <w:p>
      <w:pPr>
        <w:pStyle w:val="ListBullet"/>
      </w:pPr>
      <w:r>
        <w:t>42. `ION_Update_Corp_Currency_value_of_PO_PB` (score 41, trigger `SCMC__Purchase_Order__c` / `onAllChanges`)</w:t>
      </w:r>
    </w:p>
    <w:p>
      <w:pPr>
        <w:pStyle w:val="ListBullet"/>
      </w:pPr>
      <w:r>
        <w:t>43. `TEST_OUTBOUND_ACTION` (score 41, trigger `SCMC__Sales_Order__c` / `RecordAfterSave`)</w:t>
      </w:r>
    </w:p>
    <w:p>
      <w:pPr>
        <w:pStyle w:val="ListBullet"/>
      </w:pPr>
      <w:r>
        <w:t>44. `Notify_deal_rejections` (score 41, trigger `Opportunity` / `onAllChanges`)</w:t>
      </w:r>
    </w:p>
    <w:p>
      <w:pPr>
        <w:pStyle w:val="ListBullet"/>
      </w:pPr>
      <w:r>
        <w:t>45. `Email_Deal_Into_Compliance` (score 41, trigger `Opportunity` / `RecordAfterSave`)</w:t>
      </w:r>
    </w:p>
    <w:p>
      <w:pPr>
        <w:pStyle w:val="ListBullet"/>
      </w:pPr>
      <w:r>
        <w:t>46. `Deal_accepted` (score 41, trigger `Opportunity` / `onAllChanges`)</w:t>
      </w:r>
    </w:p>
    <w:p>
      <w:pPr>
        <w:pStyle w:val="ListBullet"/>
      </w:pPr>
      <w:r>
        <w:t>47. `Account_Approval_Submission` (score 39, trigger `Account` / `RecordAfterSave`)</w:t>
      </w:r>
    </w:p>
    <w:p>
      <w:pPr>
        <w:pStyle w:val="ListBullet"/>
      </w:pPr>
      <w:r>
        <w:t>48. `Opportunity_Move_Asset_Generator` (score 37, trigger `MACD_Line_Item__c` / ``)</w:t>
      </w:r>
    </w:p>
    <w:p>
      <w:pPr>
        <w:pStyle w:val="ListBullet"/>
      </w:pPr>
      <w:r>
        <w:t>49. `Update_Commission_Opp_Product` (score 37, trigger `OpportunityLineItem` / `RecordAfterSave`)</w:t>
      </w:r>
    </w:p>
    <w:p>
      <w:pPr>
        <w:pStyle w:val="ListBullet"/>
      </w:pPr>
      <w:r>
        <w:t>50. `Create_Commission_Opp_Product` (score 37, trigger `OpportunityLineItem` / `RecordAfterSave`)</w:t>
      </w:r>
    </w:p>
    <w:p>
      <w:pPr>
        <w:pStyle w:val="ListBullet"/>
      </w:pPr>
      <w:r>
        <w:t>51. `Update_Opportunity_Closed_Lost_Date` (score 37, trigger `Opportunity` / `RecordAfterSave`)</w:t>
      </w:r>
    </w:p>
    <w:p>
      <w:pPr>
        <w:pStyle w:val="ListBullet"/>
      </w:pPr>
      <w:r>
        <w:t>52. `Update_Commission_Sales_Order_Line_Item` (score 37, trigger `SCMC__Sales_Order_Line_Item__c` / `RecordAfterSave`)</w:t>
      </w:r>
    </w:p>
    <w:p>
      <w:pPr>
        <w:pStyle w:val="ListBullet"/>
      </w:pPr>
      <w:r>
        <w:t>53. `Stamp_Info_From_Opportunity_To_Improve_Search` (score 37, trigger `SCMC__Sales_Order__c` / `RecordBeforeSave`)</w:t>
      </w:r>
    </w:p>
    <w:p>
      <w:pPr>
        <w:pStyle w:val="ListBullet"/>
      </w:pPr>
      <w:r>
        <w:t>54. `Set_Opportunity_Owner` (score 37, trigger `Opportunity` / `RecordBeforeSave`)</w:t>
      </w:r>
    </w:p>
    <w:p>
      <w:pPr>
        <w:pStyle w:val="ListBullet"/>
      </w:pPr>
      <w:r>
        <w:t>55. `Sales_Order_Reason_not_Invoiced_pull_through` (score 37, trigger `SCMC__Sales_Order__c` / `RecordAfterSave`)</w:t>
      </w:r>
    </w:p>
    <w:p>
      <w:pPr>
        <w:pStyle w:val="ListBullet"/>
      </w:pPr>
      <w:r>
        <w:t>56. `Cancel_MACDs_Closed_Lost_Opp` (score 37, trigger `Opportunity` / `RecordAfterSave`)</w:t>
      </w:r>
    </w:p>
    <w:p>
      <w:pPr>
        <w:pStyle w:val="ListBullet"/>
      </w:pPr>
      <w:r>
        <w:t>57. `Opportunity_Naming_Convention` (score 36, trigger `Opportunity` / `RecordBeforeSave`)</w:t>
      </w:r>
    </w:p>
    <w:p>
      <w:pPr>
        <w:pStyle w:val="ListBullet"/>
      </w:pPr>
      <w:r>
        <w:t>58. `Opportunity_Calculate_Contractual_Split` (score 36, trigger `Opportunity` / `RecordAfterSave`)</w:t>
      </w:r>
    </w:p>
    <w:p>
      <w:pPr>
        <w:pStyle w:val="ListBullet"/>
      </w:pPr>
      <w:r>
        <w:t>59. `Sales_Invoice_Order_Checker` (score 34, trigger `c2g__codaInvoice__c` / `RecordAfterSave`)</w:t>
      </w:r>
    </w:p>
    <w:p>
      <w:pPr>
        <w:pStyle w:val="ListBullet"/>
      </w:pPr>
      <w:r>
        <w:t>60. `ION_UpdateOppProduct_PB` (score 34, trigger `OpportunityLineItem` / `onAllChanges`)</w:t>
      </w:r>
    </w:p>
    <w:p>
      <w:pPr>
        <w:pStyle w:val="ListBullet"/>
      </w:pPr>
      <w:r>
        <w:t>61. `Update_the_invoiced_status_field` (score 34, trigger `SCMC__Sales_Order__c` / `RecordAfterSave`)</w:t>
      </w:r>
    </w:p>
    <w:p>
      <w:pPr>
        <w:pStyle w:val="ListBullet"/>
      </w:pPr>
      <w:r>
        <w:t>62. `Update_SOLI_on_Opp_Product` (score 34, trigger `SCMC__Sales_Order_Line_Item__c` / `RecordAfterSave`)</w:t>
      </w:r>
    </w:p>
    <w:p>
      <w:pPr>
        <w:pStyle w:val="ListBullet"/>
      </w:pPr>
      <w:r>
        <w:t>63. `Update_MACDs_to_SO` (score 34, trigger `SCMC__Sales_Order__c` / `RecordAfterSave`)</w:t>
      </w:r>
    </w:p>
    <w:p>
      <w:pPr>
        <w:pStyle w:val="ListBullet"/>
      </w:pPr>
      <w:r>
        <w:t>64. `Update_Invoice_Lines_schedule` (score 34, trigger `SCMC__Sales_Order_Line_Item__c` / `Scheduled`)</w:t>
      </w:r>
    </w:p>
    <w:p>
      <w:pPr>
        <w:pStyle w:val="ListBullet"/>
      </w:pPr>
      <w:r>
        <w:t>65. `Sales_Order_Line_Product_Grouping` (score 34, trigger `SCMC__Sales_Order_Line_Item__c` / `RecordAfterSave`)</w:t>
      </w:r>
    </w:p>
    <w:p>
      <w:pPr>
        <w:pStyle w:val="ListBullet"/>
      </w:pPr>
      <w:r>
        <w:t>66. `Sales_Order_Completed_by_Operations_Field_Update` (score 34, trigger `SCMC__Sales_Order__c` / `RecordBeforeSave`)</w:t>
      </w:r>
    </w:p>
    <w:p>
      <w:pPr>
        <w:pStyle w:val="ListBullet"/>
      </w:pPr>
      <w:r>
        <w:t>67. `Run_Invoice_updates` (score 34, trigger `SCMC__Sales_Order_Line_Item__c` / `Scheduled`)</w:t>
      </w:r>
    </w:p>
    <w:p>
      <w:pPr>
        <w:pStyle w:val="ListBullet"/>
      </w:pPr>
      <w:r>
        <w:t>68. `Lock_Opportunities_on_ClosedWon` (score 34, trigger `Opportunity` / `RecordAfterSave`)</w:t>
      </w:r>
    </w:p>
    <w:p>
      <w:pPr>
        <w:pStyle w:val="ListBullet"/>
      </w:pPr>
      <w:r>
        <w:t>69. `Delete_Commissions_Closed_Lost` (score 34, trigger `Opportunity` / `RecordAfterSave`)</w:t>
      </w:r>
    </w:p>
    <w:p>
      <w:pPr>
        <w:pStyle w:val="ListBullet"/>
      </w:pPr>
      <w:r>
        <w:t>70. `Add_Sales_Invoice_Number` (score 34, trigger `Opportunity` / `RecordBeforeSave`)</w:t>
      </w:r>
    </w:p>
    <w:p>
      <w:pPr>
        <w:pStyle w:val="ListBullet"/>
      </w:pPr>
      <w:r>
        <w:t>71. `Add_Related_Invoice` (score 34, trigger `SCMC__Sales_Order__c` / `RecordAfterSave`)</w:t>
      </w:r>
    </w:p>
    <w:p>
      <w:pPr>
        <w:pStyle w:val="ListBullet"/>
      </w:pPr>
      <w:r>
        <w:t>72. `Update_SO_from_Opp` (score 33, trigger `SCMC__Sales_Order__c` / `RecordBeforeSave`)</w:t>
      </w:r>
    </w:p>
    <w:p>
      <w:pPr>
        <w:pStyle w:val="ListBullet"/>
      </w:pPr>
      <w:r>
        <w:t>73. `Update_Invoice_Line_Items` (score 33, trigger `SCMC__Sales_Order_Line_Item__c` / `RecordBeforeSave`)</w:t>
      </w:r>
    </w:p>
    <w:p>
      <w:pPr>
        <w:pStyle w:val="ListBullet"/>
      </w:pPr>
      <w:r>
        <w:t>74. `Update_SOs_with_SIN_creation_date` (score 31, trigger `SCMC__Invoicing__c` / `RecordAfterSave`)</w:t>
      </w:r>
    </w:p>
    <w:p>
      <w:pPr>
        <w:pStyle w:val="ListBullet"/>
      </w:pPr>
      <w:r>
        <w:t>75. `Update_SOLI_on_Creation` (score 31, trigger `SCMC__Sales_Order_Line_Item__c` / `RecordAfterSave`)</w:t>
      </w:r>
    </w:p>
    <w:p>
      <w:pPr>
        <w:pStyle w:val="ListBullet"/>
      </w:pPr>
      <w:r>
        <w:t>76. `Update_Revenue` (score 31, trigger `Opportunity` / `Scheduled`)</w:t>
      </w:r>
    </w:p>
    <w:p>
      <w:pPr>
        <w:pStyle w:val="ListBullet"/>
      </w:pPr>
      <w:r>
        <w:t>77. `Update_Notify_Billng` (score 31, trigger `Opportunity` / `RecordBeforeSave`)</w:t>
      </w:r>
    </w:p>
    <w:p>
      <w:pPr>
        <w:pStyle w:val="ListBullet"/>
      </w:pPr>
      <w:r>
        <w:t>78. `Update_Fulfilment_Status_Rejected` (score 31, trigger `Opportunity` / `RecordAfterSave`)</w:t>
      </w:r>
    </w:p>
    <w:p>
      <w:pPr>
        <w:pStyle w:val="ListBullet"/>
      </w:pPr>
      <w:r>
        <w:t>79. `Set_Description` (score 31, trigger `Opportunity` / `RecordAfterSave`)</w:t>
      </w:r>
    </w:p>
    <w:p>
      <w:pPr>
        <w:pStyle w:val="ListBullet"/>
      </w:pPr>
      <w:r>
        <w:t>80. `Create_Install_Analyst_Line` (score 31, trigger `Opportunity` / ``)</w:t>
      </w:r>
    </w:p>
    <w:p>
      <w:pPr>
        <w:pStyle w:val="ListBullet"/>
      </w:pPr>
      <w:r>
        <w:t>81. `Create_Delivery_Lines` (score 31, trigger `Opportunity` / ``)</w:t>
      </w:r>
    </w:p>
    <w:p>
      <w:pPr>
        <w:pStyle w:val="ListBullet"/>
      </w:pPr>
      <w:r>
        <w:t>82. `Create_Delivery_Line_Item_on_Creation` (score 31, trigger `Opportunity` / `RecordAfterSave`)</w:t>
      </w:r>
    </w:p>
    <w:p>
      <w:pPr>
        <w:pStyle w:val="ListBullet"/>
      </w:pPr>
      <w:r>
        <w:t>83. `Checklist_Update` (score 31, trigger `Opportunity` / `RecordAfterSave`)</w:t>
      </w:r>
    </w:p>
    <w:p>
      <w:pPr>
        <w:pStyle w:val="ListBullet"/>
      </w:pPr>
      <w:r>
        <w:t>84. `Checklist_Creation` (score 31, trigger `Opportunity` / `RecordAfterSave`)</w:t>
      </w:r>
    </w:p>
    <w:p>
      <w:pPr>
        <w:pStyle w:val="ListBullet"/>
      </w:pPr>
      <w:r>
        <w:t>85. `Check_for_Approved_Products` (score 31, trigger `Opportunity` / ``)</w:t>
      </w:r>
    </w:p>
    <w:p>
      <w:pPr>
        <w:pStyle w:val="ListBullet"/>
      </w:pPr>
      <w:r>
        <w:t>86. `Add_files_to_SOs` (score 31, trigger `SCMC__Sales_Order__c` / `RecordAfterSave`)</w:t>
      </w:r>
    </w:p>
    <w:p>
      <w:pPr>
        <w:pStyle w:val="ListBullet"/>
      </w:pPr>
      <w:r>
        <w:t>87. `Set_Primary_Sales_Rep` (score 30, trigger `SCMC__Sales_Order__c` / `RecordAfterSave`)</w:t>
      </w:r>
    </w:p>
    <w:p>
      <w:pPr>
        <w:pStyle w:val="ListBullet"/>
      </w:pPr>
      <w:r>
        <w:t>88. `Opportunity_Dispose_Asset_Generator` (score 27, trigger `MACD_Line_Item__c` / ``)</w:t>
      </w:r>
    </w:p>
    <w:p>
      <w:pPr>
        <w:pStyle w:val="ListBullet"/>
      </w:pPr>
      <w:r>
        <w:t>89. `Update_Commission_Sales_Invoice` (score 27, trigger `c2g__codaInvoice__c` / `RecordAfterSave`)</w:t>
      </w:r>
    </w:p>
    <w:p>
      <w:pPr>
        <w:pStyle w:val="ListBullet"/>
      </w:pPr>
      <w:r>
        <w:t>90. `Delete_Commissions_Opp_Line` (score 27, trigger `OpportunityLineItem` / `RecordBeforeDelete`)</w:t>
      </w:r>
    </w:p>
    <w:p>
      <w:pPr>
        <w:pStyle w:val="ListBullet"/>
      </w:pPr>
      <w:r>
        <w:t>91. `Account_Check_Schedule` (score 26, trigger `Account` / `Scheduled`)</w:t>
      </w:r>
    </w:p>
    <w:p>
      <w:pPr>
        <w:pStyle w:val="ListBullet"/>
      </w:pPr>
      <w:r>
        <w:t>92. `Update_Opportunity_Quantity` (score 26, trigger `OpportunityLineItem` / `RecordAfterSave`)</w:t>
      </w:r>
    </w:p>
    <w:p>
      <w:pPr>
        <w:pStyle w:val="ListBullet"/>
      </w:pPr>
      <w:r>
        <w:t>93. `X0_VAT_Lines` (score 24, trigger `SCMC__Purchase_Order__c` / `RecordAfterSave`)</w:t>
      </w:r>
    </w:p>
    <w:p>
      <w:pPr>
        <w:pStyle w:val="ListBullet"/>
      </w:pPr>
      <w:r>
        <w:t>94. `Update_VAT_PO_lines` (score 24, trigger `SCMC__Purchase_Order_Line_Item__c` / `RecordBeforeSave`)</w:t>
      </w:r>
    </w:p>
    <w:p>
      <w:pPr>
        <w:pStyle w:val="ListBullet"/>
      </w:pPr>
      <w:r>
        <w:t>95. `Purchase_Order_Number_Stamp` (score 24, trigger `SCMC__Purchase_Order__c` / `RecordAfterSave`)</w:t>
      </w:r>
    </w:p>
    <w:p>
      <w:pPr>
        <w:pStyle w:val="ListBullet"/>
      </w:pPr>
      <w:r>
        <w:t>96. `Update_POLI_on_Creation` (score 21, trigger `SCMC__Purchase_Order_Line_Item__c` / `RecordBeforeSave`)</w:t>
      </w:r>
    </w:p>
    <w:p>
      <w:pPr>
        <w:pStyle w:val="ListBullet"/>
      </w:pPr>
      <w:r>
        <w:t>97. `Set_Rollout_Quantity_Intangible` (score 21, trigger `OpportunityLineItem` / `RecordAfterSave`)</w:t>
      </w:r>
    </w:p>
    <w:p>
      <w:pPr>
        <w:pStyle w:val="ListBullet"/>
      </w:pPr>
      <w:r>
        <w:t>98. `Set_Product_Condition` (score 21, trigger `OpportunityLineItem` / `RecordAfterSave`)</w:t>
      </w:r>
    </w:p>
    <w:p>
      <w:pPr>
        <w:pStyle w:val="ListBullet"/>
      </w:pPr>
      <w:r>
        <w:t>99. `Remove_Product_Lines` (score 21, trigger `OpportunityLineItem` / ``)</w:t>
      </w:r>
    </w:p>
    <w:p>
      <w:pPr>
        <w:pStyle w:val="ListBullet"/>
      </w:pPr>
      <w:r>
        <w:t>100. `Create_SO_Lines` (score 21, trigger `OpportunityLineItem` / ``)</w:t>
      </w:r>
    </w:p>
    <w:p>
      <w:pPr>
        <w:pStyle w:val="ListBullet"/>
      </w:pPr>
      <w:r>
        <w:t>101. `Check_and_populate_PO_number` (score 21, trigger `c2g__codaInvoice__c` / `RecordBeforeSave`)</w:t>
      </w:r>
    </w:p>
    <w:p>
      <w:pPr>
        <w:pStyle w:val="ListBullet"/>
      </w:pPr>
      <w:r>
        <w:t>102. `Assign_PO_Values_from_SO` (score 21, trigger `SCMC__Purchase_Order__c` / `RecordBeforeSave`)</w:t>
      </w:r>
    </w:p>
    <w:p>
      <w:pPr>
        <w:pStyle w:val="ListBullet"/>
      </w:pPr>
      <w:r>
        <w:t>103. `Opportunity_Subflow_Asset_MACD_Generator` (score 19, trigger `MACD_Line_Item__c` / ``)</w:t>
      </w:r>
    </w:p>
    <w:p>
      <w:pPr>
        <w:pStyle w:val="ListBullet"/>
      </w:pPr>
      <w:r>
        <w:t>104. `Update_Commission_Opp_Split` (score 17, trigger `OpportunitySplit` / `RecordAfterSave`)</w:t>
      </w:r>
    </w:p>
    <w:p>
      <w:pPr>
        <w:pStyle w:val="ListBullet"/>
      </w:pPr>
      <w:r>
        <w:t>105. `MACD_Attach_Opp_Documents` (score 17, trigger `MACD__c` / `RecordAfterSave`)</w:t>
      </w:r>
    </w:p>
    <w:p>
      <w:pPr>
        <w:pStyle w:val="ListBullet"/>
      </w:pPr>
      <w:r>
        <w:t>106. `Update_Last_Active_Date` (score 16, trigger `Account` / `Scheduled`)</w:t>
      </w:r>
    </w:p>
    <w:p>
      <w:pPr>
        <w:pStyle w:val="ListBullet"/>
      </w:pPr>
      <w:r>
        <w:t>107. `Update_Account_for_Assets` (score 16, trigger `Account` / `RecordBeforeSave`)</w:t>
      </w:r>
    </w:p>
    <w:p>
      <w:pPr>
        <w:pStyle w:val="ListBullet"/>
      </w:pPr>
      <w:r>
        <w:t>108. `Set_Same_Shipping_Address` (score 16, trigger `Account` / `RecordAfterSave`)</w:t>
      </w:r>
    </w:p>
    <w:p>
      <w:pPr>
        <w:pStyle w:val="ListBullet"/>
      </w:pPr>
      <w:r>
        <w:t>109. `Set_Account_Hierarchy` (score 16, trigger `Account` / `RecordBeforeSave`)</w:t>
      </w:r>
    </w:p>
    <w:p>
      <w:pPr>
        <w:pStyle w:val="ListBullet"/>
      </w:pPr>
      <w:r>
        <w:t>110. `Schedule_Account_Supplier_Updates` (score 16, trigger `Account` / `Scheduled`)</w:t>
      </w:r>
    </w:p>
    <w:p>
      <w:pPr>
        <w:pStyle w:val="ListBullet"/>
      </w:pPr>
      <w:r>
        <w:t>111. `FFX_Set_Account_Trading_Currency` (score 16, trigger `Account` / `RecordAfterSave`)</w:t>
      </w:r>
    </w:p>
    <w:p>
      <w:pPr>
        <w:pStyle w:val="ListBullet"/>
      </w:pPr>
      <w:r>
        <w:t>112. `FFX_Account` (score 16, trigger `Account` / `RecordAfterSave`)</w:t>
      </w:r>
    </w:p>
    <w:p>
      <w:pPr>
        <w:pStyle w:val="ListBullet"/>
      </w:pPr>
      <w:r>
        <w:t>113. `Data_Garage_Return_Non_Active_Accounts_to_Garage` (score 16, trigger `Account` / `Scheduled`)</w:t>
      </w:r>
    </w:p>
    <w:p>
      <w:pPr>
        <w:pStyle w:val="ListBullet"/>
      </w:pPr>
      <w:r>
        <w:t>114. `Data_Garage_Assign_Account_to_Sales_Multi_Assignment` (score 16, trigger `Account` / ``)</w:t>
      </w:r>
    </w:p>
    <w:p>
      <w:pPr>
        <w:pStyle w:val="ListBullet"/>
      </w:pPr>
      <w:r>
        <w:t>115. `Credit_Safe_Bypass_Tracking` (score 16, trigger `Account` / `RecordBeforeSave`)</w:t>
      </w:r>
    </w:p>
    <w:p>
      <w:pPr>
        <w:pStyle w:val="ListBullet"/>
      </w:pPr>
      <w:r>
        <w:t>116. `Check_for_Lapsed_Customers` (score 16, trigger `Account` / `Scheduled`)</w:t>
      </w:r>
    </w:p>
    <w:p>
      <w:pPr>
        <w:pStyle w:val="ListBullet"/>
      </w:pPr>
      <w:r>
        <w:t>117. `Address_Automation` (score 16, trigger `Account` / `RecordBeforeSave`)</w:t>
      </w:r>
    </w:p>
    <w:p>
      <w:pPr>
        <w:pStyle w:val="ListBullet"/>
      </w:pPr>
      <w:r>
        <w:t>118. `Sales_Account_Search_Flow` (score 15, trigger `Account` / ``)</w:t>
      </w:r>
    </w:p>
    <w:p>
      <w:pPr>
        <w:pStyle w:val="ListBullet"/>
      </w:pPr>
      <w:r>
        <w:t>119. `Non_Customer_Reallocation_Sub_Flow_Assign_Owners` (score 15, trigger `Account` / ``)</w:t>
      </w:r>
    </w:p>
    <w:p>
      <w:pPr>
        <w:pStyle w:val="ListBullet"/>
      </w:pPr>
      <w:r>
        <w:t>120. `Update_Commission_Other_Transactions_Schedule` (score 14, trigger `Commission_Payment__c` / `Scheduled`)</w:t>
      </w:r>
    </w:p>
    <w:p>
      <w:pPr>
        <w:pStyle w:val="ListBullet"/>
      </w:pPr>
      <w:r>
        <w:t>121. `ION_Update_Invoice_Line_Item_PB` (score 14, trigger `SCMC__Invoice_Line_Item__c` / `onCreateOnly`)</w:t>
      </w:r>
    </w:p>
    <w:p>
      <w:pPr>
        <w:pStyle w:val="ListBullet"/>
      </w:pPr>
      <w:r>
        <w:t>122. `ION_AddCompanyToBillingDoc_PB` (score 14, trigger `fferpcore__BillingDocument__c` / `onCreateOnly`)</w:t>
      </w:r>
    </w:p>
    <w:p>
      <w:pPr>
        <w:pStyle w:val="ListBullet"/>
      </w:pPr>
      <w:r>
        <w:t>123. `Update_Asset_after_MACD_Creation` (score 14, trigger `MACD_Line_Item__c` / ``)</w:t>
      </w:r>
    </w:p>
    <w:p>
      <w:pPr>
        <w:pStyle w:val="ListBullet"/>
      </w:pPr>
      <w:r>
        <w:t>124. `Update_Asset_Site_From_MACD_LI_When_Complete` (score 14, trigger `MACD_Line_Item__c` / `RecordBeforeSave`)</w:t>
      </w:r>
    </w:p>
    <w:p>
      <w:pPr>
        <w:pStyle w:val="ListBullet"/>
      </w:pPr>
      <w:r>
        <w:t>125. `MACD_Rollout_Screen` (score 14, trigger `MACD_Line_Item__c` / ``)</w:t>
      </w:r>
    </w:p>
    <w:p>
      <w:pPr>
        <w:pStyle w:val="ListBullet"/>
      </w:pPr>
      <w:r>
        <w:t>126. `MACD_LI_Name_Updater` (score 14, trigger `MACD_Line_Item__c` / `RecordAfterSave`)</w:t>
      </w:r>
    </w:p>
    <w:p>
      <w:pPr>
        <w:pStyle w:val="ListBullet"/>
      </w:pPr>
      <w:r>
        <w:t>127. `MACD_Duplicate_Checker` (score 14, trigger `MACD_Line_Item__c` / ``)</w:t>
      </w:r>
    </w:p>
    <w:p>
      <w:pPr>
        <w:pStyle w:val="ListBullet"/>
      </w:pPr>
      <w:r>
        <w:t>128. `MACD_Complete_MACD` (score 14, trigger `MACD__c` / `RecordAfterSave`)</w:t>
      </w:r>
    </w:p>
    <w:p>
      <w:pPr>
        <w:pStyle w:val="ListBullet"/>
      </w:pPr>
      <w:r>
        <w:t>129. `Cancelled_MACD_Line_Revert_Asset_Status` (score 14, trigger `MACD_Line_Item__c` / `RecordAfterSave`)</w:t>
      </w:r>
    </w:p>
    <w:p>
      <w:pPr>
        <w:pStyle w:val="ListBullet"/>
      </w:pPr>
      <w:r>
        <w:t>130. `Cancel_MACD_Lines_Cancelled_MACD` (score 14, trigger `MACD__c` / `RecordAfterSave`)</w:t>
      </w:r>
    </w:p>
    <w:p>
      <w:pPr>
        <w:pStyle w:val="ListBullet"/>
      </w:pPr>
      <w:r>
        <w:t>131. `Account_Level_Add_MACD` (score 13, trigger `` / ``)</w:t>
      </w:r>
    </w:p>
    <w:p>
      <w:pPr>
        <w:pStyle w:val="ListBullet"/>
      </w:pPr>
      <w:r>
        <w:t>132. `Update_MACD_LI_from_MACD` (score 13, trigger `MACD__c` / `RecordAfterSave`)</w:t>
      </w:r>
    </w:p>
    <w:p>
      <w:pPr>
        <w:pStyle w:val="ListBullet"/>
      </w:pPr>
      <w:r>
        <w:t>133. `Product_Request_Flow` (score 11, trigger `` / ``)</w:t>
      </w:r>
    </w:p>
    <w:p>
      <w:pPr>
        <w:pStyle w:val="ListBullet"/>
      </w:pPr>
      <w:r>
        <w:t>134. `New_Picklist_Notification` (score 11, trigger `SCMC__Picklist__c` / `RecordAfterSave`)</w:t>
      </w:r>
    </w:p>
    <w:p>
      <w:pPr>
        <w:pStyle w:val="ListBullet"/>
      </w:pPr>
      <w:r>
        <w:t>135. `M2_Picklist_Email` (score 11, trigger `SCMC__Picklist__c` / `RecordAfterSave`)</w:t>
      </w:r>
    </w:p>
    <w:p>
      <w:pPr>
        <w:pStyle w:val="ListBullet"/>
      </w:pPr>
      <w:r>
        <w:t>136. `Lead_Generation` (score 11, trigger `` / ``)</w:t>
      </w:r>
    </w:p>
    <w:p>
      <w:pPr>
        <w:pStyle w:val="ListBullet"/>
      </w:pPr>
      <w:r>
        <w:t>137. `FFX_FAMFixedAssetActiveAmendment` (score 11, trigger `` / ``)</w:t>
      </w:r>
    </w:p>
    <w:p>
      <w:pPr>
        <w:pStyle w:val="ListBullet"/>
      </w:pPr>
      <w:r>
        <w:t>138. `FFX_FAMAssetCheckAndApprove` (score 11, trigger `` / ``)</w:t>
      </w:r>
    </w:p>
    <w:p>
      <w:pPr>
        <w:pStyle w:val="ListBullet"/>
      </w:pPr>
      <w:r>
        <w:t>139. `Contract_email_alert_90_days_before_expires` (score 11, trigger `Contract` / `Scheduled`)</w:t>
      </w:r>
    </w:p>
    <w:p>
      <w:pPr>
        <w:pStyle w:val="ListBullet"/>
      </w:pPr>
      <w:r>
        <w:t>140. `Agilyx_Overdue_Transactions_Test` (score 11, trigger `` / ``)</w:t>
      </w:r>
    </w:p>
    <w:p>
      <w:pPr>
        <w:pStyle w:val="ListBullet"/>
      </w:pPr>
      <w:r>
        <w:t>141. `Update_Location_At_Site` (score 11, trigger `MACD_Line_Item__c` / `RecordAfterSave`)</w:t>
      </w:r>
    </w:p>
    <w:p>
      <w:pPr>
        <w:pStyle w:val="ListBullet"/>
      </w:pPr>
      <w:r>
        <w:t>142. `Processing_Complete` (score 10, trigger `Field_Trip__Object_Analysis__c` / `RecordAfterSave`)</w:t>
      </w:r>
    </w:p>
    <w:p>
      <w:pPr>
        <w:pStyle w:val="ListBullet"/>
      </w:pPr>
      <w:r>
        <w:t>143. `Email_Stock_Receipts` (score 10, trigger `SCMC__Receipt__c` / `RecordAfterSave`)</w:t>
      </w:r>
    </w:p>
    <w:p>
      <w:pPr>
        <w:pStyle w:val="ListBullet"/>
      </w:pPr>
      <w:r>
        <w:t>144. `Update_Contact_Active_Status` (score 10, trigger `Contact` / `RecordAfterSave`)</w:t>
      </w:r>
    </w:p>
    <w:p>
      <w:pPr>
        <w:pStyle w:val="ListBullet"/>
      </w:pPr>
      <w:r>
        <w:t>145. `FFX_Contact` (score 10, trigger `Contact` / `RecordAfterSave`)</w:t>
      </w:r>
    </w:p>
    <w:p>
      <w:pPr>
        <w:pStyle w:val="ListBullet"/>
      </w:pPr>
      <w:r>
        <w:t>146. `Capture_Meters_Screen` (score 10, trigger `MACD_Line_Item__c` / ``)</w:t>
      </w:r>
    </w:p>
    <w:p>
      <w:pPr>
        <w:pStyle w:val="ListBullet"/>
      </w:pPr>
      <w:r>
        <w:t>147. `Opportunity_Compliance_Approval_Screen` (score 9, trigger `` / ``)</w:t>
      </w:r>
    </w:p>
    <w:p>
      <w:pPr>
        <w:pStyle w:val="ListBullet"/>
      </w:pPr>
      <w:r>
        <w:t>148. `Sales_Order_Invoice_Checker` (score 7, trigger `` / ``)</w:t>
      </w:r>
    </w:p>
    <w:p>
      <w:pPr>
        <w:pStyle w:val="ListBullet"/>
      </w:pPr>
      <w:r>
        <w:t>149. `Opportunity_Parent_Child_Products_Generator` (score 7, trigger `Product_Groups__c` / ``)</w:t>
      </w:r>
    </w:p>
    <w:p>
      <w:pPr>
        <w:pStyle w:val="ListBullet"/>
      </w:pPr>
      <w:r>
        <w:t>150. `Opportunity_Change_Asset_Generator` (score 7, trigger `Product_Groups__c` / ``)</w:t>
      </w:r>
    </w:p>
    <w:p>
      <w:pPr>
        <w:pStyle w:val="ListBullet"/>
      </w:pPr>
      <w:r>
        <w:t>151. `Opportunity_Add_Products` (score 7, trigger `Product_Groups__c` / ``)</w:t>
      </w:r>
    </w:p>
    <w:p>
      <w:pPr>
        <w:pStyle w:val="ListBullet"/>
      </w:pPr>
      <w:r>
        <w:t>152. `Delete_Commissions_Opp_Split` (score 7, trigger `OpportunitySplit` / `RecordBeforeDelete`)</w:t>
      </w:r>
    </w:p>
    <w:p>
      <w:pPr>
        <w:pStyle w:val="ListBullet"/>
      </w:pPr>
      <w:r>
        <w:t>153. `Complete_MACD_Sales_Order` (score 7, trigger `` / ``)</w:t>
      </w:r>
    </w:p>
    <w:p>
      <w:pPr>
        <w:pStyle w:val="ListBullet"/>
      </w:pPr>
      <w:r>
        <w:t>154. `Opportunity_Duplicate` (score 6, trigger `` / ``)</w:t>
      </w:r>
    </w:p>
    <w:p>
      <w:pPr>
        <w:pStyle w:val="ListBullet"/>
      </w:pPr>
      <w:r>
        <w:t>155. `update_invoice_lines` (score 4, trigger `SCMC__Invoice_Line_Item__c` / `Scheduled`)</w:t>
      </w:r>
    </w:p>
    <w:p>
      <w:pPr>
        <w:pStyle w:val="ListBullet"/>
      </w:pPr>
      <w:r>
        <w:t>156. `creat_update_Commissions` (score 4, trigger `Commission_Payment__c` / ``)</w:t>
      </w:r>
    </w:p>
    <w:p>
      <w:pPr>
        <w:pStyle w:val="ListBullet"/>
      </w:pPr>
      <w:r>
        <w:t>157. `Update_Sales_Order` (score 4, trigger `` / ``)</w:t>
      </w:r>
    </w:p>
    <w:p>
      <w:pPr>
        <w:pStyle w:val="ListBullet"/>
      </w:pPr>
      <w:r>
        <w:t>158. `Technical_Approval` (score 4, trigger `` / ``)</w:t>
      </w:r>
    </w:p>
    <w:p>
      <w:pPr>
        <w:pStyle w:val="ListBullet"/>
      </w:pPr>
      <w:r>
        <w:t>159. `Populate_Department_Opp_Split` (score 4, trigger `OpportunitySplit` / `RecordAfterSave`)</w:t>
      </w:r>
    </w:p>
    <w:p>
      <w:pPr>
        <w:pStyle w:val="ListBullet"/>
      </w:pPr>
      <w:r>
        <w:t>160. `Invoice_Line_Check` (score 4, trigger `` / ``)</w:t>
      </w:r>
    </w:p>
    <w:p>
      <w:pPr>
        <w:pStyle w:val="ListBullet"/>
      </w:pPr>
      <w:r>
        <w:t>161. `ION_Update_Invoice_Line` (score 4, trigger `` / ``)</w:t>
      </w:r>
    </w:p>
    <w:p>
      <w:pPr>
        <w:pStyle w:val="ListBullet"/>
      </w:pPr>
      <w:r>
        <w:t>162. `FFXSCM_Update_JE_Date_for_SCM_Invoice_Drop_Ship_Void` (score 4, trigger `c2g__codaJournal__c` / `RecordBeforeSave`)</w:t>
      </w:r>
    </w:p>
    <w:p>
      <w:pPr>
        <w:pStyle w:val="ListBullet"/>
      </w:pPr>
      <w:r>
        <w:t>163. `FFA_Sales_Invoice_Line_Item_to_ITPR_trigger` (score 4, trigger `c2g__codaInvoiceLineItem__c` / `RecordAfterSave`)</w:t>
      </w:r>
    </w:p>
    <w:p>
      <w:pPr>
        <w:pStyle w:val="ListBullet"/>
      </w:pPr>
      <w:r>
        <w:t>164. `Display_Past_Opp_Products` (score 4, trigger `` / ``)</w:t>
      </w:r>
    </w:p>
    <w:p>
      <w:pPr>
        <w:pStyle w:val="ListBullet"/>
      </w:pPr>
      <w:r>
        <w:t>165. `Commission_Other_Transactions` (score 4, trigger `Commission_Payment__c` / ``)</w:t>
      </w:r>
    </w:p>
    <w:p>
      <w:pPr>
        <w:pStyle w:val="ListBullet"/>
      </w:pPr>
      <w:r>
        <w:t>166. `Commission_Assign_Plan` (score 4, trigger `Commission_Payment_Plans__c` / ``)</w:t>
      </w:r>
    </w:p>
    <w:p>
      <w:pPr>
        <w:pStyle w:val="ListBullet"/>
      </w:pPr>
      <w:r>
        <w:t>167. `Agilyx_AP_Voucher_to_Payable_Invoice` (score 4, trigger `` / ``)</w:t>
      </w:r>
    </w:p>
    <w:p>
      <w:pPr>
        <w:pStyle w:val="ListBullet"/>
      </w:pPr>
      <w:r>
        <w:t>168. `Update_Sales_Order_Line` (score 3, trigger `` / ``)</w:t>
      </w:r>
    </w:p>
    <w:p>
      <w:pPr>
        <w:pStyle w:val="ListBullet"/>
      </w:pPr>
      <w:r>
        <w:t>169. `Sales_Invoice_Set_Customer_Price` (score 3, trigger `c2g__codaInvoiceLineItem__c` / `RecordAfterSave`)</w:t>
      </w:r>
    </w:p>
    <w:p>
      <w:pPr>
        <w:pStyle w:val="ListBullet"/>
      </w:pPr>
      <w:r>
        <w:t>170. `MACD_Meter_Reading_Screen` (score 3, trigger `` / ``)</w:t>
      </w:r>
    </w:p>
    <w:p>
      <w:pPr>
        <w:pStyle w:val="ListBullet"/>
      </w:pPr>
      <w:r>
        <w:t>171. `ION_UpdateOppWithSORecType` (score 3, trigger `` / ``)</w:t>
      </w:r>
    </w:p>
    <w:p>
      <w:pPr>
        <w:pStyle w:val="ListBullet"/>
      </w:pPr>
      <w:r>
        <w:t>172. `ION_UpdateOppProduct` (score 3, trigger `` / ``)</w:t>
      </w:r>
    </w:p>
    <w:p>
      <w:pPr>
        <w:pStyle w:val="ListBullet"/>
      </w:pPr>
      <w:r>
        <w:t>173. `ION_Sales_Order_Update` (score 3, trigger `` / ``)</w:t>
      </w:r>
    </w:p>
    <w:p>
      <w:pPr>
        <w:pStyle w:val="ListBullet"/>
      </w:pPr>
      <w:r>
        <w:t>174. `ION_AddCompanyToBillingDocument` (score 3, trigger `` / ``)</w:t>
      </w:r>
    </w:p>
    <w:p>
      <w:pPr>
        <w:pStyle w:val="ListBullet"/>
      </w:pPr>
      <w:r>
        <w:t>175. `Update_the_Quote_trading_company_if_missing` (score 1, trigger `Quote` / `RecordBeforeSave`)</w:t>
      </w:r>
    </w:p>
    <w:p>
      <w:pPr>
        <w:pStyle w:val="ListBullet"/>
      </w:pPr>
      <w:r>
        <w:t>176. `Update_Task_Contact` (score 1, trigger `Task` / `RecordBeforeSave`)</w:t>
      </w:r>
    </w:p>
    <w:p>
      <w:pPr>
        <w:pStyle w:val="ListBullet"/>
      </w:pPr>
      <w:r>
        <w:t>177. `Update_Quote_Fields` (score 1, trigger `Quote` / `RecordAfterSave`)</w:t>
      </w:r>
    </w:p>
    <w:p>
      <w:pPr>
        <w:pStyle w:val="ListBullet"/>
      </w:pPr>
      <w:r>
        <w:t>178. `Update_Product_Codes` (score 1, trigger `Product2` / `RecordAfterSave`)</w:t>
      </w:r>
    </w:p>
    <w:p>
      <w:pPr>
        <w:pStyle w:val="ListBullet"/>
      </w:pPr>
      <w:r>
        <w:t>179. `Update_Product_Association` (score 1, trigger `` / ``)</w:t>
      </w:r>
    </w:p>
    <w:p>
      <w:pPr>
        <w:pStyle w:val="ListBullet"/>
      </w:pPr>
      <w:r>
        <w:t>180. `Update_Product_Approver` (score 1, trigger `Product2` / `RecordAfterSave`)</w:t>
      </w:r>
    </w:p>
    <w:p>
      <w:pPr>
        <w:pStyle w:val="ListBullet"/>
      </w:pPr>
      <w:r>
        <w:t>181. `Update_Child_Assets_With_Serial_Number_From_Parent` (score 1, trigger `Asset` / `RecordAfterSave`)</w:t>
      </w:r>
    </w:p>
    <w:p>
      <w:pPr>
        <w:pStyle w:val="ListBullet"/>
      </w:pPr>
      <w:r>
        <w:t>182. `Trigger_Update_SO` (score 1, trigger `` / ``)</w:t>
      </w:r>
    </w:p>
    <w:p>
      <w:pPr>
        <w:pStyle w:val="ListBullet"/>
      </w:pPr>
      <w:r>
        <w:t>183. `Tasks_Remove_Call_Recording_Link` (score 1, trigger `Task` / `RecordAfterSave`)</w:t>
      </w:r>
    </w:p>
    <w:p>
      <w:pPr>
        <w:pStyle w:val="ListBullet"/>
      </w:pPr>
      <w:r>
        <w:t>184. `Singular_Store_Asset` (score 1, trigger `` / ``)</w:t>
      </w:r>
    </w:p>
    <w:p>
      <w:pPr>
        <w:pStyle w:val="ListBullet"/>
      </w:pPr>
      <w:r>
        <w:t>185. `Singular_Asset_Move` (score 1, trigger `` / ``)</w:t>
      </w:r>
    </w:p>
    <w:p>
      <w:pPr>
        <w:pStyle w:val="ListBullet"/>
      </w:pPr>
      <w:r>
        <w:t>186. `Singular_Asset_Dispose` (score 1, trigger `` / ``)</w:t>
      </w:r>
    </w:p>
    <w:p>
      <w:pPr>
        <w:pStyle w:val="ListBullet"/>
      </w:pPr>
      <w:r>
        <w:t>187. `Set_Inventory_Position_Cost` (score 1, trigger `SCMC__Inventory_Position__c` / `RecordAfterSave`)</w:t>
      </w:r>
    </w:p>
    <w:p>
      <w:pPr>
        <w:pStyle w:val="ListBullet"/>
      </w:pPr>
      <w:r>
        <w:t>188. `Sales_Account_Search_Sub_Flow_Get_Records` (score 1, trigger `` / ``)</w:t>
      </w:r>
    </w:p>
    <w:p>
      <w:pPr>
        <w:pStyle w:val="ListBullet"/>
      </w:pPr>
      <w:r>
        <w:t>189. `SCM_ITPR_Export_Delay_Trigger` (score 1, trigger `SCMC__Inventory_Transaction_Perpetual_Record__c` / `RecordAfterSave`)</w:t>
      </w:r>
    </w:p>
    <w:p>
      <w:pPr>
        <w:pStyle w:val="ListBullet"/>
      </w:pPr>
      <w:r>
        <w:t>190. `Product_Grouping_Check` (score 1, trigger `` / ``)</w:t>
      </w:r>
    </w:p>
    <w:p>
      <w:pPr>
        <w:pStyle w:val="ListBullet"/>
      </w:pPr>
      <w:r>
        <w:t>191. `Product_Group_Name_Updater` (score 1, trigger `Product_Groups__c` / `RecordAfterSave`)</w:t>
      </w:r>
    </w:p>
    <w:p>
      <w:pPr>
        <w:pStyle w:val="ListBullet"/>
      </w:pPr>
      <w:r>
        <w:t>192. `Product_Duplicate_Checker` (score 1, trigger `` / ``)</w:t>
      </w:r>
    </w:p>
    <w:p>
      <w:pPr>
        <w:pStyle w:val="ListBullet"/>
      </w:pPr>
      <w:r>
        <w:t>193. `Journal_Line_Item_PrePaid_Description` (score 1, trigger `c2g__codaJournalLineItem__c` / `RecordBeforeSave`)</w:t>
      </w:r>
    </w:p>
    <w:p>
      <w:pPr>
        <w:pStyle w:val="ListBullet"/>
      </w:pPr>
      <w:r>
        <w:t>194. `General_intelligence_Update` (score 1, trigger `` / ``)</w:t>
      </w:r>
    </w:p>
    <w:p>
      <w:pPr>
        <w:pStyle w:val="ListBullet"/>
      </w:pPr>
      <w:r>
        <w:t>195. `FFX_FAM_Fixed_Asset_Disposal` (score 1, trigger `` / ``)</w:t>
      </w:r>
    </w:p>
    <w:p>
      <w:pPr>
        <w:pStyle w:val="ListBullet"/>
      </w:pPr>
      <w:r>
        <w:t>196. `FFX_FAMInheritBookAndMethod` (score 1, trigger `` / ``)</w:t>
      </w:r>
    </w:p>
    <w:p>
      <w:pPr>
        <w:pStyle w:val="ListBullet"/>
      </w:pPr>
      <w:r>
        <w:t>197. `FFX_FAMAddDepreciationToFixedAsset` (score 1, trigger `` / ``)</w:t>
      </w:r>
    </w:p>
    <w:p>
      <w:pPr>
        <w:pStyle w:val="ListBullet"/>
      </w:pPr>
      <w:r>
        <w:t>198. `FFXSCM_Update_SCM_Transaction_with_PO_details` (score 1, trigger `c2g__codaTransactionLineItem__c` / `RecordAfterSave`)</w:t>
      </w:r>
    </w:p>
    <w:p>
      <w:pPr>
        <w:pStyle w:val="ListBullet"/>
      </w:pPr>
      <w:r>
        <w:t>199. `Display_Tasks` (score 1, trigger `` / ``)</w:t>
      </w:r>
    </w:p>
    <w:p>
      <w:pPr>
        <w:pStyle w:val="ListBullet"/>
      </w:pPr>
      <w:r>
        <w:t>200. `Delete_Product_Groups_when_Product_is_Deleted` (score 1, trigger `Product2` / `RecordBeforeDelete`)</w:t>
      </w:r>
    </w:p>
    <w:p>
      <w:pPr>
        <w:pStyle w:val="ListBullet"/>
      </w:pPr>
      <w:r>
        <w:t>201. `Deal_Summary_Checker` (score 1, trigger `` / ``)</w:t>
      </w:r>
    </w:p>
    <w:p>
      <w:pPr>
        <w:pStyle w:val="ListBullet"/>
      </w:pPr>
      <w:r>
        <w:t>202. `Customer_Account_Check` (score 1, trigger `` / ``)</w:t>
      </w:r>
    </w:p>
    <w:p>
      <w:pPr>
        <w:pStyle w:val="ListBullet"/>
      </w:pPr>
      <w:r>
        <w:t>203. `Child_Assets_To_Update_From_Parent_Asset` (score 1, trigger `Asset` / `RecordAfterSave`)</w:t>
      </w:r>
    </w:p>
    <w:p>
      <w:pPr>
        <w:pStyle w:val="ListBullet"/>
      </w:pPr>
      <w:r>
        <w:t>204. `Asset_Labelling` (score 1, trigger `Asset` / `RecordAfterSave`)</w:t>
      </w:r>
    </w:p>
    <w:p>
      <w:pPr>
        <w:pStyle w:val="ListBullet"/>
      </w:pPr>
      <w:r>
        <w:t>205. `Approve_Pricing_Request` (score 1, trigger `` / ``)</w:t>
      </w:r>
    </w:p>
    <w:p>
      <w:pPr>
        <w:pStyle w:val="ListBullet"/>
      </w:pPr>
      <w:r>
        <w:t>206. `Add_Account_Team_Member_to_Account` (score 1, trigger `AccountTeamMember` / `RecordAfterSave`)</w:t>
      </w:r>
    </w:p>
    <w:p>
      <w:pPr>
        <w:pStyle w:val="ListBullet"/>
      </w:pPr>
      <w:r>
        <w:t>207. `Account_Asset_Moves` (score 1, trigger `` / ``)</w:t>
      </w:r>
    </w:p>
    <w:p>
      <w:pPr>
        <w:pStyle w:val="ListBullet"/>
      </w:pPr>
      <w:r>
        <w:t>208. `Account_Asset_Disposals` (score 1, trigger `` / ``)</w:t>
      </w:r>
    </w:p>
    <w:p>
      <w:pPr>
        <w:pStyle w:val="ListBullet"/>
      </w:pPr>
      <w:r>
        <w:t>209. `AGILYX_Set_Task_Collections_Info_to_TLI_Autolaunched` (score 1, trigger `Task` / ``)</w:t>
      </w:r>
    </w:p>
    <w:p>
      <w:pPr>
        <w:pStyle w:val="ListBullet"/>
      </w:pPr>
      <w:r>
        <w:t>210. `Update_Supplier_Record_Type` (score 0, trigger `SCMC__Supplier_Site__c` / `RecordAfterSave`)</w:t>
      </w:r>
    </w:p>
    <w:p>
      <w:pPr>
        <w:pStyle w:val="ListBullet"/>
      </w:pPr>
      <w:r>
        <w:t>211. `Update_Quote_Delivery` (score 0, trigger `Quote` / `RecordAfterSave`)</w:t>
      </w:r>
    </w:p>
    <w:p>
      <w:pPr>
        <w:pStyle w:val="ListBullet"/>
      </w:pPr>
      <w:r>
        <w:t>212. `Update_Asset_Record` (score 0, trigger `Asset` / `RecordBeforeSave`)</w:t>
      </w:r>
    </w:p>
    <w:p>
      <w:pPr>
        <w:pStyle w:val="ListBullet"/>
      </w:pPr>
      <w:r>
        <w:t>213. `Transform_Customer_Address` (score 0, trigger `Location` / `RecordAfterSave`)</w:t>
      </w:r>
    </w:p>
    <w:p>
      <w:pPr>
        <w:pStyle w:val="ListBullet"/>
      </w:pPr>
      <w:r>
        <w:t>214. `Submit_to_Pricing_Team` (score 0, trigger `` / ``)</w:t>
      </w:r>
    </w:p>
    <w:p>
      <w:pPr>
        <w:pStyle w:val="ListBullet"/>
      </w:pPr>
      <w:r>
        <w:t>215. `Start_Authentication` (score 0, trigger `` / ``)</w:t>
      </w:r>
    </w:p>
    <w:p>
      <w:pPr>
        <w:pStyle w:val="ListBullet"/>
      </w:pPr>
      <w:r>
        <w:t>216. `Split_Deal_Revenue` (score 0, trigger `` / ``)</w:t>
      </w:r>
    </w:p>
    <w:p>
      <w:pPr>
        <w:pStyle w:val="ListBullet"/>
      </w:pPr>
      <w:r>
        <w:t>217. `Set_Snapshot_Currency` (score 0, trigger `Opportunity_Snapshot__c` / `RecordBeforeSave`)</w:t>
      </w:r>
    </w:p>
    <w:p>
      <w:pPr>
        <w:pStyle w:val="ListBullet"/>
      </w:pPr>
      <w:r>
        <w:t>218. `Set_Item_Name` (score 0, trigger `SCMC__Item__c` / `RecordBeforeSave`)</w:t>
      </w:r>
    </w:p>
    <w:p>
      <w:pPr>
        <w:pStyle w:val="ListBullet"/>
      </w:pPr>
      <w:r>
        <w:t>219. `Set_Hard_Call_Screen` (score 0, trigger `` / ``)</w:t>
      </w:r>
    </w:p>
    <w:p>
      <w:pPr>
        <w:pStyle w:val="ListBullet"/>
      </w:pPr>
      <w:r>
        <w:t>220. `Set_Hard_Call` (score 0, trigger `` / ``)</w:t>
      </w:r>
    </w:p>
    <w:p>
      <w:pPr>
        <w:pStyle w:val="ListBullet"/>
      </w:pPr>
      <w:r>
        <w:t>221. `Remove_Account_Team_Member_from_Account` (score 0, trigger `AccountTeamMember` / `RecordBeforeDelete`)</w:t>
      </w:r>
    </w:p>
    <w:p>
      <w:pPr>
        <w:pStyle w:val="ListBullet"/>
      </w:pPr>
      <w:r>
        <w:t>222. `Non_Customer_Reallocation_Flow` (score 0, trigger `` / ``)</w:t>
      </w:r>
    </w:p>
    <w:p>
      <w:pPr>
        <w:pStyle w:val="ListBullet"/>
      </w:pPr>
      <w:r>
        <w:t>223. `New_Location_Screen_Flow` (score 0, trigger `` / ``)</w:t>
      </w:r>
    </w:p>
    <w:p>
      <w:pPr>
        <w:pStyle w:val="ListBullet"/>
      </w:pPr>
      <w:r>
        <w:t>224. `Install_Analyst_Text` (score 0, trigger `` / ``)</w:t>
      </w:r>
    </w:p>
    <w:p>
      <w:pPr>
        <w:pStyle w:val="ListBullet"/>
      </w:pPr>
      <w:r>
        <w:t>225. `ION_Update_SO_with_FFA_Cmp_Name_from_Warehouse` (score 0, trigger `` / ``)</w:t>
      </w:r>
    </w:p>
    <w:p>
      <w:pPr>
        <w:pStyle w:val="ListBullet"/>
      </w:pPr>
      <w:r>
        <w:t>226. `ION_Update_PO_with_SF_Exchange_Rate` (score 0, trigger `` / ``)</w:t>
      </w:r>
    </w:p>
    <w:p>
      <w:pPr>
        <w:pStyle w:val="ListBullet"/>
      </w:pPr>
      <w:r>
        <w:t>227. `ION_Update_PO_with_FFA_Cmp_Name_from_Warehouse` (score 0, trigger `` / ``)</w:t>
      </w:r>
    </w:p>
    <w:p>
      <w:pPr>
        <w:pStyle w:val="ListBullet"/>
      </w:pPr>
      <w:r>
        <w:t>228. `End_Authentication` (score 0, trigger `` / ``)</w:t>
      </w:r>
    </w:p>
    <w:p>
      <w:pPr>
        <w:pStyle w:val="ListBullet"/>
      </w:pPr>
      <w:r>
        <w:t>229. `Deal_Checklist` (score 0, trigger `` / ``)</w:t>
      </w:r>
    </w:p>
    <w:p>
      <w:pPr>
        <w:pStyle w:val="ListBullet"/>
      </w:pPr>
      <w:r>
        <w:t>230. `Data_Garage_Assign_Account_to_Sales` (score 0, trigger `` / ``)</w:t>
      </w:r>
    </w:p>
    <w:p>
      <w:pPr>
        <w:pStyle w:val="ListBullet"/>
      </w:pPr>
      <w:r>
        <w:t>231. `Create_Location_Subflow` (score 0, trigger `` / ``)</w:t>
      </w:r>
    </w:p>
    <w:p>
      <w:pPr>
        <w:pStyle w:val="ListBullet"/>
      </w:pPr>
      <w:r>
        <w:t>232. `Contact_Removal` (score 0, trigger `` / ``)</w:t>
      </w:r>
    </w:p>
    <w:p>
      <w:pPr>
        <w:pStyle w:val="ListBullet"/>
      </w:pPr>
      <w:r>
        <w:t>233. `Companies_House_Flow` (score 0, trigger `` / ``)</w:t>
      </w:r>
    </w:p>
    <w:p>
      <w:pPr>
        <w:pStyle w:val="ListBullet"/>
      </w:pPr>
      <w:r>
        <w:t>234. `Checklist_Screen` (score 0, trigger `` / ``)</w:t>
      </w:r>
    </w:p>
    <w:p>
      <w:pPr>
        <w:pStyle w:val="ListBullet"/>
      </w:pPr>
      <w:r>
        <w:t>235. `Asset_Number_Generator` (score 0, trigger `` / ``)</w:t>
      </w:r>
    </w:p>
    <w:p>
      <w:pPr>
        <w:pStyle w:val="Heading2"/>
      </w:pPr>
      <w:r>
        <w:t>1. FFX_SM_Product_Product_Group_PB</w:t>
      </w:r>
    </w:p>
    <w:p>
      <w:pPr>
        <w:pStyle w:val="ListBullet"/>
      </w:pPr>
      <w:r>
        <w:t>Run context: process `Workflow`, version `2`</w:t>
      </w:r>
    </w:p>
    <w:p>
      <w:pPr>
        <w:pStyle w:val="ListBullet"/>
      </w:pPr>
      <w:r>
        <w:t>Trigger: `Product2` / `onAllChanges`</w:t>
      </w:r>
    </w:p>
    <w:p>
      <w:pPr>
        <w:pStyle w:val="ListBullet"/>
      </w:pPr>
      <w:r>
        <w:t>Entry criteria: myVariable_current.IsActive EqualTo True; myVariable_current.c2g__CODAPurchaseAnalysisAccount__c IsNull False; myVariable_current.ION_Is_Stock_Item__c EqualTo True; myVariable_current.link_OPIProdGrp_Id__r.Id IsNull True</w:t>
      </w:r>
    </w:p>
    <w:p>
      <w:pPr>
        <w:pStyle w:val="ListBullet"/>
      </w:pPr>
      <w:r>
        <w:t>In-system effect summary: Runs on Product2 (onAllChanges). Writes data to Product2.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updates[Product2 (Set Tax Code (Blank)); Product2 (Update Tax Code)] deletes[None]</w:t>
      </w:r>
    </w:p>
    <w:p>
      <w:pPr>
        <w:pStyle w:val="ListBullet"/>
      </w:pPr>
      <w:r>
        <w:t>Action calls: apex:fferpcore__MessagingActionDeliverNow (Create OPI Product Group) [publication=Create OPI Product Group - Product]; apex:fferpcore__MessagingActionDeliverNow (CreateItem) [publication=CreateItem - Product]; apex:fferpcore__MessagingActionDeliverNow (Update Product Group) [publication=Spend Product - Product]; apex:fferpcore__MessagingActionDeliverNow (Update Accounting Item) [publication=Spend Product (Accounting Item) - Product]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(4): fferpcore__MessagingActionDeliverNow [publication=Create OPI Product Group - Product]; fferpcore__MessagingActionDeliverNow [publication=CreateItem - Product]; fferpcore__MessagingActionDeliverNow [publication=Spend Product - Product].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OPI Item?: (and) myVariable_current.IsActive EqualTo true | myVariable_current.c2g__CODAPurchaseAnalysisAccount__c IsNull false | myVariable_current.ION_Is_Stock_Item__c EqualTo true | myVariable_current.link_OPIProdGrp_Id__r.Id IsNull true</w:t>
      </w:r>
    </w:p>
    <w:p>
      <w:pPr>
        <w:pStyle w:val="ListBullet"/>
      </w:pPr>
      <w:r>
        <w:t>myDecision10 -&gt; Tax Code Blank: (and) myVariable_current.FFX_InputTaxCodeERP__c IsNull true | myVariable_current.ION_Is_Spend__c EqualTo true</w:t>
      </w:r>
    </w:p>
    <w:p>
      <w:pPr>
        <w:pStyle w:val="ListBullet"/>
      </w:pPr>
      <w:r>
        <w:t>myDecision2 -&gt; Product Is OPI Inventory: (and) myVariable_current.ION_Is_Stock_Item__c EqualTo true | myVariable_current.IsActive EqualTo true | myVariable_current.c2g__CODAPurchaseAnalysisAccount__c IsNull false</w:t>
      </w:r>
    </w:p>
    <w:p>
      <w:pPr>
        <w:pStyle w:val="ListBullet"/>
      </w:pPr>
      <w:r>
        <w:t>myDecision4 -&gt; Spend Product?: (and) myVariable_current.IsActive EqualTo true | myVariable_current.c2g__CODAPurchaseAnalysisAccount__c IsNull false | myVariable_current.ION_Is_Stock_Item__c EqualTo false | myVariable_current.ION_Is_Spend__c EqualTo true</w:t>
      </w:r>
    </w:p>
    <w:p>
      <w:pPr>
        <w:pStyle w:val="Heading2"/>
      </w:pPr>
      <w:r>
        <w:t>2. Vantage_Invoices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Get_Vantage_Invoices IsNull False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Account, Vantage_Invoice__c. Invokes action calls for downstream processing.</w:t>
      </w:r>
    </w:p>
    <w:p>
      <w:pPr>
        <w:pStyle w:val="ListBullet"/>
      </w:pPr>
      <w:r>
        <w:t>Data reads: Account (Get Account Details); Vantage_Invoice__c (Get Vantage Invoices)</w:t>
      </w:r>
    </w:p>
    <w:p>
      <w:pPr>
        <w:pStyle w:val="ListBullet"/>
      </w:pPr>
      <w:r>
        <w:t>Data writes: creates[Create invoice lines; Create Invoices] updates[None] deletes[Delete Vantage invoices]</w:t>
      </w:r>
    </w:p>
    <w:p>
      <w:pPr>
        <w:pStyle w:val="ListBullet"/>
      </w:pPr>
      <w:r>
        <w:t>Action calls: apex:VantageApiInvoiceLinesQuery (Invoice Lines); apex:CalloutHelper (Vantage Authorisation); apex:VantageApiInvoiceQuery (Vantage Invoices)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(3): VantageApiInvoiceLinesQuery; CalloutHelper; VantageApiInvoiceQuery.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Invoices -&gt; Invoices Exist: (and) Get_Vantage_Invoices IsNull false</w:t>
      </w:r>
    </w:p>
    <w:p>
      <w:pPr>
        <w:pStyle w:val="Heading2"/>
      </w:pPr>
      <w:r>
        <w:t>3. Compliance_Approval_Flow</w:t>
      </w:r>
    </w:p>
    <w:p>
      <w:pPr>
        <w:pStyle w:val="ListBullet"/>
      </w:pPr>
      <w:r>
        <w:t>Run context: process `AutoLaunchedFlow`, version `19`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orderCreationInput EqualTo Create</w:t>
      </w:r>
    </w:p>
    <w:p>
      <w:pPr>
        <w:pStyle w:val="ListBullet"/>
      </w:pPr>
      <w:r>
        <w:t>In-system effect summary: Runs on an internal event (an automation context). Writes data to ContentNote. Reads from MACD_Line_Item__c, MACD__c, Opportunity, ProcessInstance, ProcessInstanceWorkitem. Invokes action calls for downstream processing. Chains into subflows.</w:t>
      </w:r>
    </w:p>
    <w:p>
      <w:pPr>
        <w:pStyle w:val="ListBullet"/>
      </w:pPr>
      <w:r>
        <w:t>Data reads: ProcessInstanceWorkitem (get approval); ProcessInstanceWorkitem (get approval with User); MACD_Line_Item__c (Get MACD Lines); MACD__c (Get MACDs); Opportunity (Get new opp details); ProcessInstance (Get Process Instance)</w:t>
      </w:r>
    </w:p>
    <w:p>
      <w:pPr>
        <w:pStyle w:val="ListBullet"/>
      </w:pPr>
      <w:r>
        <w:t>Data writes: creates[Create Doc Link; Create Opportunity Approval Records; ContentNote (Create Rejection Note)] updates[Update MACD; Update MACD Lines; Update Order] deletes[None]</w:t>
      </w:r>
    </w:p>
    <w:p>
      <w:pPr>
        <w:pStyle w:val="ListBullet"/>
      </w:pPr>
      <w:r>
        <w:t>Action calls: apex:ResolveApprovalRequest (Approve Opp); apex:ResolveApprovalRequest (Copy 1 of Approve Opp); customNotificationAction:customNotificationAction (Copy 1 of Copy 1 of Send Rejection notification); customNotificationAction:customNotificationAction (Copy 1 of Send Rejection notification); customNotificationAction:customNotificationAction (Send Rejection notification)</w:t>
      </w:r>
    </w:p>
    <w:p>
      <w:pPr>
        <w:pStyle w:val="ListBullet"/>
      </w:pPr>
      <w:r>
        <w:t>Subflows: Check_for_Approved_Products</w:t>
      </w:r>
    </w:p>
    <w:p>
      <w:pPr>
        <w:pStyle w:val="ListBullet"/>
      </w:pPr>
      <w:r>
        <w:t>External/API note: Potential external/API touchpoints detected (2): ResolveApprovalRequest; ResolveApprovalRequest; customNotificationAction.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order creation -&gt; Order Creation: (and) orderCreationInput EqualTo Create</w:t>
      </w:r>
    </w:p>
    <w:p>
      <w:pPr>
        <w:pStyle w:val="ListBullet"/>
      </w:pPr>
      <w:r>
        <w:t>Check if Rejection -&gt; Rejection: (or) decision EqualTo Reject | $Permission.Compliance_Auto_Approval EqualTo true</w:t>
      </w:r>
    </w:p>
    <w:p>
      <w:pPr>
        <w:pStyle w:val="ListBullet"/>
      </w:pPr>
      <w:r>
        <w:t>Check Interaction -&gt; Auto Interaction: (and) decision EqualTo Reject | interactionType EqualTo Auto || Not Auto Rejection: (and) decision EqualTo Reject || Approved Deal: (and) decision EqualTo Approve</w:t>
      </w:r>
    </w:p>
    <w:p>
      <w:pPr>
        <w:pStyle w:val="ListBullet"/>
      </w:pPr>
      <w:r>
        <w:t>Check Output of Approved Products -&gt; Products not approved: (and) Check_for_Approved_Products.ApprovalStatus EqualTo true</w:t>
      </w:r>
    </w:p>
    <w:p>
      <w:pPr>
        <w:pStyle w:val="Heading2"/>
      </w:pPr>
      <w:r>
        <w:t>4. Reject_Opp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decision EqualTo Reject</w:t>
      </w:r>
    </w:p>
    <w:p>
      <w:pPr>
        <w:pStyle w:val="ListBullet"/>
      </w:pPr>
      <w:r>
        <w:t>In-system effect summary: Runs on an internal event (an automation context). Writes data to ContentNote. Reads from ProcessInstance, ProcessInstanceWorkitem. Invokes action calls for downstream processing.</w:t>
      </w:r>
    </w:p>
    <w:p>
      <w:pPr>
        <w:pStyle w:val="ListBullet"/>
      </w:pPr>
      <w:r>
        <w:t>Data reads: ProcessInstanceWorkitem (get approval); ProcessInstanceWorkitem (get approval with User); ProcessInstance (Get Process Instance)</w:t>
      </w:r>
    </w:p>
    <w:p>
      <w:pPr>
        <w:pStyle w:val="ListBullet"/>
      </w:pPr>
      <w:r>
        <w:t>Data writes: creates[Create Doc Link; ContentNote (Create Rejection Note)] updates[None] deletes[None]</w:t>
      </w:r>
    </w:p>
    <w:p>
      <w:pPr>
        <w:pStyle w:val="ListBullet"/>
      </w:pPr>
      <w:r>
        <w:t>Action calls: apex:ResolveApprovalRequest (Approve Opp); apex:ResolveApprovalRequest (Copy 1 of Approve Opp); customNotificationAction:customNotificationAction (Copy 1 of Copy 1 of Send Rejection notification); customNotificationAction:customNotificationAction (Copy 1 of Send Rejection notification); customNotificationAction:customNotificationAction (Send Rejection notification)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(2): ResolveApprovalRequest; ResolveApprovalRequest; customNotificationAction.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Rejection -&gt; Rejection: (and) decision EqualTo Reject</w:t>
      </w:r>
    </w:p>
    <w:p>
      <w:pPr>
        <w:pStyle w:val="ListBullet"/>
      </w:pPr>
      <w:r>
        <w:t>Check Interaction -&gt; Auto Interaction: (and) decision EqualTo Reject | interactionType EqualTo Auto || Not Auto Rejection: (and) decision EqualTo Reject || Approved Deal: (and) decision EqualTo Approve</w:t>
      </w:r>
    </w:p>
    <w:p>
      <w:pPr>
        <w:pStyle w:val="Heading2"/>
      </w:pPr>
      <w:r>
        <w:t>5. SM_Account_Supplier_Site_PB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`Account` / `RecordAfterSave`</w:t>
      </w:r>
    </w:p>
    <w:p>
      <w:pPr>
        <w:pStyle w:val="ListBullet"/>
      </w:pPr>
      <w:r>
        <w:t>Entry criteria: formula_TRUE_myRule_1 EqualTo True</w:t>
      </w:r>
    </w:p>
    <w:p>
      <w:pPr>
        <w:pStyle w:val="ListBullet"/>
      </w:pPr>
      <w:r>
        <w:t>In-system effect summary: Runs on Account (RecordAfterSave). Performs record writes (object unresolved in metadata extract).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Input Tax Code (Foundations); Remove Input Tax Code (Foundations); Update Vendor Contact; Update Finance Contact] deletes[None]</w:t>
      </w:r>
    </w:p>
    <w:p>
      <w:pPr>
        <w:pStyle w:val="ListBullet"/>
      </w:pPr>
      <w:r>
        <w:t>Action calls: apex:fferpcore__MessagingActionDeliverNow (Update Supplier Site) [publication=Supplier Account - Account]; apex:fferpcore__MessagingActionDeliverNow (Update Vendor Contact) [publication=Supplier Contact - Account]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(2): fferpcore__MessagingActionDeliverNow [publication=Supplier Account - Account]; fferpcore__MessagingActionDeliverNow [publication=Supplier Contact - Account].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Update Tax Code (Foundations) -&gt; TRUE_Update Tax Code (Foundations): (and) formula_TRUE_myRule_1 EqualTo true</w:t>
      </w:r>
    </w:p>
    <w:p>
      <w:pPr>
        <w:pStyle w:val="ListBullet"/>
      </w:pPr>
      <w:r>
        <w:t>Remove Tax Code (Foundations) -&gt; TRUE_Remove Tax Code (Foundations): (and) formula_TRUE_myRule_3 EqualTo true</w:t>
      </w:r>
    </w:p>
    <w:p>
      <w:pPr>
        <w:pStyle w:val="ListBullet"/>
      </w:pPr>
      <w:r>
        <w:t>Update Vendor Contact -&gt; TRUE_Update Vendor Contact: (and) $Record.FFX_SMCisFinanceContact__c EqualTo true | $Record.c2g__CODAFinanceContact__c IsNull false</w:t>
      </w:r>
    </w:p>
    <w:p>
      <w:pPr>
        <w:pStyle w:val="ListBullet"/>
      </w:pPr>
      <w:r>
        <w:t>Is Vendor? -&gt; TRUE_Is Vendor?: (and) $Record.c2g__CODAAccountsPayableControl__c IsNull false | $Record.SCMC__Active__c EqualTo true | $Record.RecordType.Name EqualTo Supplier</w:t>
      </w:r>
    </w:p>
    <w:p>
      <w:pPr>
        <w:pStyle w:val="Heading2"/>
      </w:pPr>
      <w:r>
        <w:t>6. Demo_Run_Decision_Action</w:t>
      </w:r>
    </w:p>
    <w:p>
      <w:pPr>
        <w:pStyle w:val="ListBullet"/>
      </w:pPr>
      <w:r>
        <w:t>Run context: process `Flow`,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Loop_over_trees.treeId EqualTo Default_decision_tree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Action:apex:CS_APP__InvocableGetDecisionTreesService (CS_APP__InvocableGetDecisionTreesService [Get All Decision Trees]); Action:apex:CS_APP__InvocableDecisionActionService (CS_APP__InvocableDecisionActionService [Run Decision Action Action 1])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(2): Action:apex:CS_APP__InvocableGetDecisionTreesService; Action:apex:CS_APP__InvocableDecisionActionService.</w:t>
      </w:r>
    </w:p>
    <w:p>
      <w:pPr>
        <w:pStyle w:val="ListBullet"/>
      </w:pPr>
      <w:r>
        <w:t>Branch logic: no explicit decision nodes detected.</w:t>
      </w:r>
    </w:p>
    <w:p>
      <w:pPr>
        <w:pStyle w:val="Heading2"/>
      </w:pPr>
      <w:r>
        <w:t>7. All_Companies_House_Check</w:t>
      </w:r>
    </w:p>
    <w:p>
      <w:pPr>
        <w:pStyle w:val="ListBullet"/>
      </w:pPr>
      <w:r>
        <w:t>Run context: process `Flow`, version `3`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AccountName NotEqualTo; BillingCity NotEqualTo; BillingCountry NotEqualTo; BillingPostalCode NotEqualTo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Account, comp_house__CompanyHouse__c. Invokes action calls for downstream processing.</w:t>
      </w:r>
    </w:p>
    <w:p>
      <w:pPr>
        <w:pStyle w:val="ListBullet"/>
      </w:pPr>
      <w:r>
        <w:t>Data reads: comp_house__CompanyHouse__c (Check API Custom Setting); Account (Retrieve Account Details)</w:t>
      </w:r>
    </w:p>
    <w:p>
      <w:pPr>
        <w:pStyle w:val="ListBullet"/>
      </w:pPr>
      <w:r>
        <w:t>Data writes: creates[None] updates[Update Account; Update Account] deletes[None]</w:t>
      </w:r>
    </w:p>
    <w:p>
      <w:pPr>
        <w:pStyle w:val="ListBullet"/>
      </w:pPr>
      <w:r>
        <w:t>Action calls: apex:comp_house__CompanyHouse_CompanyProfile (Company House Profile Search); apex:comp_house__CompanyHouse_CompanySearch (Company Search Results)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(2): comp_house__CompanyHouse_CompanyProfile; comp_house__CompanyHouse_CompanySearch.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Anything to Update? -&gt; Yes: (or) AccountName NotEqualTo | BillingCity NotEqualTo | BillingCountry NotEqualTo | BillingPostalCode NotEqualTo</w:t>
      </w:r>
    </w:p>
    <w:p>
      <w:pPr>
        <w:pStyle w:val="ListBullet"/>
      </w:pPr>
      <w:r>
        <w:t>API Key Present -&gt; Yes: (and) CustomSetting.comp_house__API_Key__c NotEqualTo</w:t>
      </w:r>
    </w:p>
    <w:p>
      <w:pPr>
        <w:pStyle w:val="ListBullet"/>
      </w:pPr>
      <w:r>
        <w:t>Was a result selected? -&gt; Yes, a result was selected: (and) SelectedCompanyId NotEqualTo</w:t>
      </w:r>
    </w:p>
    <w:p>
      <w:pPr>
        <w:pStyle w:val="Heading2"/>
      </w:pPr>
      <w:r>
        <w:t>8. Technical_Evaluation</w:t>
      </w:r>
    </w:p>
    <w:p>
      <w:pPr>
        <w:pStyle w:val="ListBullet"/>
      </w:pPr>
      <w:r>
        <w:t>Run context: process `Flow`, version `11`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decision EqualTo Approve</w:t>
      </w:r>
    </w:p>
    <w:p>
      <w:pPr>
        <w:pStyle w:val="ListBullet"/>
      </w:pPr>
      <w:r>
        <w:t>In-system effect summary: Runs on an internal event (an automation context). Writes data to ContentNote. Reads from Opportunity, OpportunityLineItem, ProcessInstance, ProcessInstanceWorkitem. Invokes action calls for downstream processing. Chains into subflows.</w:t>
      </w:r>
    </w:p>
    <w:p>
      <w:pPr>
        <w:pStyle w:val="ListBullet"/>
      </w:pPr>
      <w:r>
        <w:t>Data reads: ProcessInstanceWorkitem (Get Appoval); Opportunity (Get Opportunity); Opportunity (Get Other Opps); ProcessInstance (Get Process Instance); OpportunityLineItem (Get Products)</w:t>
      </w:r>
    </w:p>
    <w:p>
      <w:pPr>
        <w:pStyle w:val="ListBullet"/>
      </w:pPr>
      <w:r>
        <w:t>Data writes: creates[ContentNote (Copy 1 of Create Note); Copy 1 of Create Note Link; ContentNote (Create Note); Create Note Link] updates[Update Opp; Update Opp Approver; Update Opp For Tech Status] deletes[None]</w:t>
      </w:r>
    </w:p>
    <w:p>
      <w:pPr>
        <w:pStyle w:val="ListBullet"/>
      </w:pPr>
      <w:r>
        <w:t>Action calls: apex:ResolveApprovalRequest (Recall Approval Action); submit:submit (Submit for Technical Approval)</w:t>
      </w:r>
    </w:p>
    <w:p>
      <w:pPr>
        <w:pStyle w:val="ListBullet"/>
      </w:pPr>
      <w:r>
        <w:t>Subflows: Reject_Opp</w:t>
      </w:r>
    </w:p>
    <w:p>
      <w:pPr>
        <w:pStyle w:val="ListBullet"/>
      </w:pPr>
      <w:r>
        <w:t>External/API note: Potential external/API touchpoints detected (1): ResolveApprovalRequest; submit.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Approval -&gt; Approved: (and) decision EqualTo Approve</w:t>
      </w:r>
    </w:p>
    <w:p>
      <w:pPr>
        <w:pStyle w:val="ListBullet"/>
      </w:pPr>
      <w:r>
        <w:t>Check Approver -&gt; Approvel Empty: (and) Get_Opportunity.Technical_Approver__c IsNull true</w:t>
      </w:r>
    </w:p>
    <w:p>
      <w:pPr>
        <w:pStyle w:val="ListBullet"/>
      </w:pPr>
      <w:r>
        <w:t>Check for H/W -&gt; H/W found: (and) Check_Products.Product2.Product_Category__r.Name Contains H/W</w:t>
      </w:r>
    </w:p>
    <w:p>
      <w:pPr>
        <w:pStyle w:val="ListBullet"/>
      </w:pPr>
      <w:r>
        <w:t>Check for Other Categories -&gt; Category contains Other: (and) Software_Categories Contains Other</w:t>
      </w:r>
    </w:p>
    <w:p>
      <w:pPr>
        <w:pStyle w:val="Heading2"/>
      </w:pPr>
      <w:r>
        <w:t>9. ION_CreateSalesOrder_PB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`Opportunity` / `onAllChanges`</w:t>
      </w:r>
    </w:p>
    <w:p>
      <w:pPr>
        <w:pStyle w:val="ListBullet"/>
      </w:pPr>
      <w:r>
        <w:t>Entry criteria: myVariable_old IsNull False; myVariable_old.IWM_Sales_Order_Type__c NotEqualTo myVariable_current.IWM_Sales_Order_Type__c</w:t>
      </w:r>
    </w:p>
    <w:p>
      <w:pPr>
        <w:pStyle w:val="ListBullet"/>
      </w:pPr>
      <w:r>
        <w:t>In-system effect summary: Runs on Opportunity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flow:ION_UpdateOppWithSORecType (UpdateOppWithSORecType); apex:fferpcore__MessagingActionDeliverNow (CreateSO) [publication=CreateSOPub - Opportunity]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ION_UpdateOppWithSORecType; fferpcore__MessagingActionDeliverNow [publication=CreateSOPub - Opportunity].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isChangedDecision2_myRule_1_IWM_Sales_Order_Type_c -&gt; isChangedRule_2_myRule_1_IWM_Sales_Order_Type_c: (and) myVariable_old IsNull false | myVariable_old.IWM_Sales_Order_Type__c NotEqualTo myVariable_current.IWM_Sales_Order_Type__c</w:t>
      </w:r>
    </w:p>
    <w:p>
      <w:pPr>
        <w:pStyle w:val="ListBullet"/>
      </w:pPr>
      <w:r>
        <w:t>myDecision -&gt; SO RecordType chosen: (and) myVariable_current.IWM_Sales_Order_Type__c IsNull false | isChangedRule_2_myRule_1_IWM_Sales_Order_Type_c EqualTo true</w:t>
      </w:r>
    </w:p>
    <w:p>
      <w:pPr>
        <w:pStyle w:val="ListBullet"/>
      </w:pPr>
      <w:r>
        <w:t>myDecision3 -&gt; Closed Won: (and) myVariable_current.StageName EqualTo Closed Won | myVariable_current.IWM_Sales_Order_Req__c EqualTo true | myVariable_current.link_Opp2SO_State__c NotEqualTo Ok</w:t>
      </w:r>
    </w:p>
    <w:p>
      <w:r>
        <w:br w:type="page"/>
      </w:r>
    </w:p>
    <w:p>
      <w:pPr>
        <w:pStyle w:val="Heading2"/>
      </w:pPr>
      <w:r>
        <w:t>10. Opportunity_Compliance_Calculation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Approval_Status__c EqualTo Approved</w:t>
      </w:r>
    </w:p>
    <w:p>
      <w:pPr>
        <w:pStyle w:val="ListBullet"/>
      </w:pPr>
      <w:r>
        <w:t>In-system effect summary: Runs on Opportunity (RecordAfterSave). Performs record writes (object unresolved in metadata extract). Reads from BusinessHours, ProcessInstance. Invokes action calls for downstream processing.</w:t>
      </w:r>
    </w:p>
    <w:p>
      <w:pPr>
        <w:pStyle w:val="ListBullet"/>
      </w:pPr>
      <w:r>
        <w:t>Data reads: BusinessHours (Get Business Hours); ProcessInstance (Get Process Instances)</w:t>
      </w:r>
    </w:p>
    <w:p>
      <w:pPr>
        <w:pStyle w:val="ListBullet"/>
      </w:pPr>
      <w:r>
        <w:t>Data writes: creates[None] updates[Update Time til compliant] deletes[None]</w:t>
      </w:r>
    </w:p>
    <w:p>
      <w:pPr>
        <w:pStyle w:val="ListBullet"/>
      </w:pPr>
      <w:r>
        <w:t>Action calls: apex:BusinessHoursCalculator (Calculate Business Hours)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BusinessHoursCalculator.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11. Call_Foundations_Billing_PB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`SCMC__Invoicing__c` / `onAllChanges`</w:t>
      </w:r>
    </w:p>
    <w:p>
      <w:pPr>
        <w:pStyle w:val="ListBullet"/>
      </w:pPr>
      <w:r>
        <w:t>Entry criteria: myVariable_old IsNull False; myVariable_old.ION_Bill_To_FFA__c NotEqualTo myVariable_current.ION_Bill_To_FFA__c</w:t>
      </w:r>
    </w:p>
    <w:p>
      <w:pPr>
        <w:pStyle w:val="ListBullet"/>
      </w:pPr>
      <w:r>
        <w:t>In-system effect summary: Runs on SCMC__Invoicing__c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(Bill to FFA) [publication=CreateSINPub - Invoicing]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[publication=CreateSINPub - Invoicing].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isChangedDecision2_myRule_1_ION_Bill_To_FFA_c -&gt; isChangedRule_2_myRule_1_ION_Bill_To_FFA_c: (and) myVariable_old IsNull false | myVariable_old.ION_Bill_To_FFA__c NotEqualTo myVariable_current.ION_Bill_To_FFA__c</w:t>
      </w:r>
    </w:p>
    <w:p>
      <w:pPr>
        <w:pStyle w:val="ListBullet"/>
      </w:pPr>
      <w:r>
        <w:t>myDecision -&gt; Invoice to Bill flag set: (and) myVariable_current.ION_Bill_To_FFA__c EqualTo true | isChangedRule_2_myRule_1_ION_Bill_To_FFA_c EqualTo true | myVariable_current.SCMC__Status__c EqualTo Closed</w:t>
      </w:r>
    </w:p>
    <w:p>
      <w:r>
        <w:br w:type="page"/>
      </w:r>
    </w:p>
    <w:p>
      <w:pPr>
        <w:pStyle w:val="Heading2"/>
      </w:pPr>
      <w:r>
        <w:t>12. ION_CreateSalesOrder_PB_2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Closed Won; IWM_Sales_Order_Req__c EqualTo true; link_Opp2SO_State__c NotEqualTo Ok</w:t>
      </w:r>
    </w:p>
    <w:p>
      <w:pPr>
        <w:pStyle w:val="ListBullet"/>
      </w:pPr>
      <w:r>
        <w:t>In-system effect summary: Runs on Opportunity (RecordAfterSave). Performs record writes (object unresolved in metadata extract). Reads from Account. Invokes action calls for downstream processing.</w:t>
      </w:r>
    </w:p>
    <w:p>
      <w:pPr>
        <w:pStyle w:val="ListBullet"/>
      </w:pPr>
      <w:r>
        <w:t>Data reads: Account (Check customer account)</w:t>
      </w:r>
    </w:p>
    <w:p>
      <w:pPr>
        <w:pStyle w:val="ListBullet"/>
      </w:pPr>
      <w:r>
        <w:t>Data writes: creates[None] updates[Activate Account] deletes[None]</w:t>
      </w:r>
    </w:p>
    <w:p>
      <w:pPr>
        <w:pStyle w:val="ListBullet"/>
      </w:pPr>
      <w:r>
        <w:t>Action calls: apex:fferpcore__MessagingActionDeliverNow (CreateSO) [publication=CreateSOPub - Opportunity]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[publication=CreateSOPub - Opportunity].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customer active -&gt; Customer not active: (or) Check_customer_account.SCMC__Active__c NotEqualTo true | Check_customer_account.SCMC__Customer__c NotEqualTo true | Check_customer_account.SCMC__E_Mail__c IsNull true</w:t>
      </w:r>
    </w:p>
    <w:p>
      <w:pPr>
        <w:pStyle w:val="ListBullet"/>
      </w:pPr>
      <w:r>
        <w:t>Copy 1 of Check if customer active -&gt; Copy 1 of Customer not active: (or) Check_customer_account.SCMC__Active__c NotEqualTo true | Check_customer_account.SCMC__Customer__c NotEqualTo true | Check_customer_account.SCMC__E_Mail__c IsNull true</w:t>
      </w:r>
    </w:p>
    <w:p>
      <w:r>
        <w:br w:type="page"/>
      </w:r>
    </w:p>
    <w:p>
      <w:pPr>
        <w:pStyle w:val="Heading2"/>
      </w:pPr>
      <w:r>
        <w:t>13. Agilyx_Purchase_Order_Trigger_to_Release_Payable_Invoice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`SCMC__Purchase_Order__c` / `RecordAfterSave`</w:t>
      </w:r>
    </w:p>
    <w:p>
      <w:pPr>
        <w:pStyle w:val="ListBullet"/>
      </w:pPr>
      <w:r>
        <w:t>Entry criteria: (and) SCMC__Status__c EqualTo Closed</w:t>
      </w:r>
    </w:p>
    <w:p>
      <w:pPr>
        <w:pStyle w:val="ListBullet"/>
      </w:pPr>
      <w:r>
        <w:t>In-system effect summary: Runs on SCMC__Purchase_Order__c (RecordAfterSave). Writes data to c2g__codaPurchaseInvoice__c. Reads from SCMC__AP_Voucher__c. Invokes action calls for downstream processing.</w:t>
      </w:r>
    </w:p>
    <w:p>
      <w:pPr>
        <w:pStyle w:val="ListBullet"/>
      </w:pPr>
      <w:r>
        <w:t>Data reads: SCMC__AP_Voucher__c (Get AP Vouchers)</w:t>
      </w:r>
    </w:p>
    <w:p>
      <w:pPr>
        <w:pStyle w:val="ListBullet"/>
      </w:pPr>
      <w:r>
        <w:t>Data writes: creates[None] updates[c2g__codaPurchaseInvoice__c (Uncheck Payable Invoice Partial PO with Full Invoice)] deletes[None]</w:t>
      </w:r>
    </w:p>
    <w:p>
      <w:pPr>
        <w:pStyle w:val="ListBullet"/>
      </w:pPr>
      <w:r>
        <w:t>Action calls: apex:AgxPayableInvoiceRelease (Payable Invoice Release)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AgxPayableInvoiceRelease.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AP Voucher records is null? -&gt; No: (and) Get_AP_Vouchers IsNull false</w:t>
      </w:r>
    </w:p>
    <w:p>
      <w:pPr>
        <w:pStyle w:val="ListBullet"/>
      </w:pPr>
      <w:r>
        <w:t>Payable Invoice on Hold? -&gt; On Hold: (and) AP_Vouchers_for_Payable_Invoice_IDs.SCMFFA__Payable_Invoice__r.c2g__HoldStatus__c EqualTo On Hold | AP_Vouchers_for_Payable_Invoice_IDs.SCMFFA__Payable_Invoice__r.Agx_Partial_PO_with_Full_Invoice__c EqualTo true</w:t>
      </w:r>
    </w:p>
    <w:p>
      <w:r>
        <w:br w:type="page"/>
      </w:r>
    </w:p>
    <w:p>
      <w:pPr>
        <w:pStyle w:val="Heading2"/>
      </w:pPr>
      <w:r>
        <w:t>14. Create_Commission_Opp_Split</w:t>
      </w:r>
    </w:p>
    <w:p>
      <w:pPr>
        <w:pStyle w:val="ListBullet"/>
      </w:pPr>
      <w:r>
        <w:t>Run context: process `AutoLaunchedFlow`, version `6`</w:t>
      </w:r>
    </w:p>
    <w:p>
      <w:pPr>
        <w:pStyle w:val="ListBullet"/>
      </w:pPr>
      <w:r>
        <w:t>Trigger: `OpportunitySplit` / `RecordAfterSave`</w:t>
      </w:r>
    </w:p>
    <w:p>
      <w:pPr>
        <w:pStyle w:val="ListBullet"/>
      </w:pPr>
      <w:r>
        <w:t>Entry criteria: $Record.Opportunity.CloseDate LessThanOrEqualTo 2023-02-28; $Record.SplitOwner.LastName EqualTo Sangster</w:t>
      </w:r>
    </w:p>
    <w:p>
      <w:pPr>
        <w:pStyle w:val="ListBullet"/>
      </w:pPr>
      <w:r>
        <w:t>In-system effect summary: Runs on OpportunitySplit (RecordAfterSave). Does not show direct record-write elements. Reads from Commission_Payment_Plans__c, OpportunityLineItem. Invokes action calls for downstream processing. Chains into subflows.</w:t>
      </w:r>
    </w:p>
    <w:p>
      <w:pPr>
        <w:pStyle w:val="ListBullet"/>
      </w:pPr>
      <w:r>
        <w:t>Data reads: Commission_Payment_Plans__c (Get Payment Plans); OpportunityLineItem (Get Products)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apex:GenericObjectOperationBatchLauncher (Create Commission)</w:t>
      </w:r>
    </w:p>
    <w:p>
      <w:pPr>
        <w:pStyle w:val="ListBullet"/>
      </w:pPr>
      <w:r>
        <w:t>Subflows: Commission_Assign_Plan</w:t>
      </w:r>
    </w:p>
    <w:p>
      <w:pPr>
        <w:pStyle w:val="ListBullet"/>
      </w:pPr>
      <w:r>
        <w:t>External/API note: Potential external/API touchpoints detected (1): GenericObjectOperationBatchLauncher.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(or) $Record.Opportunity.CloseDate LessThanOrEqualTo 2023-02-28 | $Record.SplitOwner.LastName EqualTo Sangster</w:t>
      </w:r>
    </w:p>
    <w:p>
      <w:pPr>
        <w:pStyle w:val="ListBullet"/>
      </w:pPr>
      <w:r>
        <w:t>Check Dicision for Currency -&gt; Irish: (and) $Record.Department__c EqualTo Ireland</w:t>
      </w:r>
    </w:p>
    <w:p>
      <w:r>
        <w:br w:type="page"/>
      </w:r>
    </w:p>
    <w:p>
      <w:pPr>
        <w:pStyle w:val="Heading2"/>
      </w:pPr>
      <w:r>
        <w:t>15. Parent_MACD_Add</w:t>
      </w:r>
    </w:p>
    <w:p>
      <w:pPr>
        <w:pStyle w:val="ListBullet"/>
      </w:pPr>
      <w:r>
        <w:t>Run context: process `Flow`, version `6`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Add_Accessories EqualTo Yes</w:t>
      </w:r>
    </w:p>
    <w:p>
      <w:pPr>
        <w:pStyle w:val="ListBullet"/>
      </w:pPr>
      <w:r>
        <w:t>In-system effect summary: Runs on an internal event (an automation context). Writes data to ContentDocumentLink, ContentNote, OpportunityLineItem. Reads from Location, Opportunity, OpportunityLineItem, PricebookEntry, Product2, Product_Groups__c. Invokes action calls for downstream processing. Chains into subflows.</w:t>
      </w:r>
    </w:p>
    <w:p>
      <w:pPr>
        <w:pStyle w:val="ListBullet"/>
      </w:pPr>
      <w:r>
        <w:t>Data reads: Product_Groups__c (Get Accessories); Location (Get Locations); Product_Groups__c (Get Managed Services); Opportunity (Get Opportunit); OpportunityLineItem (Get Opportunity Groups); Product2 (Get Parent Product)</w:t>
      </w:r>
    </w:p>
    <w:p>
      <w:pPr>
        <w:pStyle w:val="ListBullet"/>
      </w:pPr>
      <w:r>
        <w:t>Data writes: creates[ContentDocumentLink (Create Document Link); OpportunityLineItem (Create GP Line); ContentNote (Create Note); Create Parent Products; OpportunityLineItem (Create Rebate Line); OpportunityLineItem (Create Refinance Line)] updates[None] deletes[None]</w:t>
      </w:r>
    </w:p>
    <w:p>
      <w:pPr>
        <w:pStyle w:val="ListBullet"/>
      </w:pPr>
      <w:r>
        <w:t>Action calls: apex:GenericObjectOperationBatchLauncher (Create Child Opp Lines)</w:t>
      </w:r>
    </w:p>
    <w:p>
      <w:pPr>
        <w:pStyle w:val="ListBullet"/>
      </w:pPr>
      <w:r>
        <w:t>Subflows: Create_Install_Analyst_Line</w:t>
      </w:r>
    </w:p>
    <w:p>
      <w:pPr>
        <w:pStyle w:val="ListBullet"/>
      </w:pPr>
      <w:r>
        <w:t>External/API note: Potential external/API touchpoints detected (1): GenericObjectOperationBatchLauncher.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Accessory Decision -&gt; Accessory Same Config: (and) Add_Accessories EqualTo Yes</w:t>
      </w:r>
    </w:p>
    <w:p>
      <w:pPr>
        <w:pStyle w:val="ListBullet"/>
      </w:pPr>
      <w:r>
        <w:t>Check for Managed Services -&gt; Managed Services Exist: (and) Get_Managed_Services IsNull false</w:t>
      </w:r>
    </w:p>
    <w:p>
      <w:pPr>
        <w:pStyle w:val="ListBullet"/>
      </w:pPr>
      <w:r>
        <w:t>Check for Print -&gt; Print LOB: (and) Get_Opportunit.Lines_Of_Business__c EqualTo Print</w:t>
      </w:r>
    </w:p>
    <w:p>
      <w:pPr>
        <w:pStyle w:val="ListBullet"/>
      </w:pPr>
      <w:r>
        <w:t>Check for valid location -&gt; Location Exists: (and) Filter_Locations IsEmpty false</w:t>
      </w:r>
    </w:p>
    <w:p>
      <w:r>
        <w:br w:type="page"/>
      </w:r>
    </w:p>
    <w:p>
      <w:pPr>
        <w:pStyle w:val="Heading2"/>
      </w:pPr>
      <w:r>
        <w:t>16. FFXSCM_Process_Invoice_Lines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`SCMC__Invoice_Line_Item__c` / `(not explicit)`</w:t>
      </w:r>
    </w:p>
    <w:p>
      <w:pPr>
        <w:pStyle w:val="ListBullet"/>
      </w:pPr>
      <w:r>
        <w:t>Entry criteria: varFirst EqualTo True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SCMC__Inventory_Transaction_Financial_Records__c, SCMC__Inventory_Transaction_Perpetual_Record__c. Invokes action calls for downstream processing.</w:t>
      </w:r>
    </w:p>
    <w:p>
      <w:pPr>
        <w:pStyle w:val="ListBullet"/>
      </w:pPr>
      <w:r>
        <w:t>Data reads: SCMC__Inventory_Transaction_Financial_Records__c (Inv Financial); SCMC__Inventory_Transaction_Perpetual_Record__c (Inv Transaction)</w:t>
      </w:r>
    </w:p>
    <w:p>
      <w:pPr>
        <w:pStyle w:val="ListBullet"/>
      </w:pPr>
      <w:r>
        <w:t>Data writes: creates[reverse Bill] updates[UpdTransactions] deletes[None]</w:t>
      </w:r>
    </w:p>
    <w:p>
      <w:pPr>
        <w:pStyle w:val="ListBullet"/>
      </w:pPr>
      <w:r>
        <w:t>Action calls: apex:GenericObjectOperationBatchLauncher (Create Inv Trans Fin)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GenericObjectOperationBatchLauncher.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First -&gt; Yes: (and) varFirst EqualTo true</w:t>
      </w:r>
    </w:p>
    <w:p>
      <w:pPr>
        <w:pStyle w:val="ListBullet"/>
      </w:pPr>
      <w:r>
        <w:t>Transactions found -&gt; yes: (and) Inv_Transaction IsNull false</w:t>
      </w:r>
    </w:p>
    <w:p>
      <w:r>
        <w:br w:type="page"/>
      </w:r>
    </w:p>
    <w:p>
      <w:pPr>
        <w:pStyle w:val="Heading2"/>
      </w:pPr>
      <w:r>
        <w:t>17. Agilyx_Payable_Invoice_on_Hold_Release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`c2g__codaPurchaseInvoice__c` / `RecordAfterSave`</w:t>
      </w:r>
    </w:p>
    <w:p>
      <w:pPr>
        <w:pStyle w:val="ListBullet"/>
      </w:pPr>
      <w:r>
        <w:t>Entry criteria: (and) SCMFFA__AP_Voucher__c IsNull false; c2g__InvoiceStatus__c EqualTo Complete; Agx_Partial_PO_with_Full_Invoice__c EqualTo true</w:t>
      </w:r>
    </w:p>
    <w:p>
      <w:pPr>
        <w:pStyle w:val="ListBullet"/>
      </w:pPr>
      <w:r>
        <w:t>In-system effect summary: Runs on c2g__codaPurchaseInvoice__c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apex:AgxPayableInvoiceHold (Place Payable Invoice on Hold)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AgxPayableInvoiceHold.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 PO Fully Receipted? -&gt; Yes: (and) $Record.SCMFFA__AP_Voucher__r.SCMC__Purchase_Order__r.SCMC__Status__c EqualTo Closed</w:t>
      </w:r>
    </w:p>
    <w:p>
      <w:r>
        <w:br w:type="page"/>
      </w:r>
    </w:p>
    <w:p>
      <w:pPr>
        <w:pStyle w:val="Heading2"/>
      </w:pPr>
      <w:r>
        <w:t>18. UpdateCompanyTaxInformation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`fferpcore__CompanyTaxInformation__c` / `onCreateOnly`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fferpcore__CompanyTaxInformation__c (onCreateOnly).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Integration) [publication=Update - Company Tax Information]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[publication=Update - Company Tax Information].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Add Lookup: (and) formula_myRule_1 EqualTo true</w:t>
      </w:r>
    </w:p>
    <w:p>
      <w:r>
        <w:br w:type="page"/>
      </w:r>
    </w:p>
    <w:p>
      <w:pPr>
        <w:pStyle w:val="Heading2"/>
      </w:pPr>
      <w:r>
        <w:t>19. Tax_Rate_Synchronisation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`c2g__codaTaxRate__c`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c2g__codaTaxRate__c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Synch) [publication=FFA/TaxCode - Tax Code]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[publication=FFA/TaxCode - Tax Code].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20. Tax_Code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`c2g__codaTaxCode__c`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c2g__codaTaxCode__c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Sych) [publication=FFA/TaxCode - Tax Code]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[publication=FFA/TaxCode - Tax Code].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21. Analysis_Synchronisation_Dimension_4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`c2g__codaDimension4__c`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c2g__codaDimension4__c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Synch) [publication=FFA/Dimension4 - Dimension 4]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[publication=FFA/Dimension4 - Dimension 4].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22. Analysis_Synchronisation_Dimension_3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`c2g__codaDimension3__c`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c2g__codaDimension3__c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Synch) [publication=FFA/Dimension3 - Dimension 3]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[publication=FFA/Dimension3 - Dimension 3].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23. Analysis_Synchronisation_Dimension_2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`c2g__codaDimension2__c`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c2g__codaDimension2__c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Synch) [publication=FFA/Dimension2 - Dimension 2]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[publication=FFA/Dimension2 - Dimension 2].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24. Analysis_Synchronisation_Dimension_1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`c2g__codaDimension1__c` / `onAllChanges`</w:t>
      </w:r>
    </w:p>
    <w:p>
      <w:pPr>
        <w:pStyle w:val="ListBullet"/>
      </w:pPr>
      <w:r>
        <w:t>Entry criteria: formula_myRule_1 EqualTo True</w:t>
      </w:r>
    </w:p>
    <w:p>
      <w:pPr>
        <w:pStyle w:val="ListBullet"/>
      </w:pPr>
      <w:r>
        <w:t>In-system effect summary: Runs on c2g__codaDimension1__c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apex:fferpcore__MessagingActionDeliverNow (ERP Synch) [publication=FFA/Dimension1 - Dimension 1]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fferpcore__MessagingActionDeliverNow [publication=FFA/Dimension1 - Dimension 1].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ERP Synch: (and) formula_myRule_1 EqualTo true</w:t>
      </w:r>
    </w:p>
    <w:p>
      <w:r>
        <w:br w:type="page"/>
      </w:r>
    </w:p>
    <w:p>
      <w:pPr>
        <w:pStyle w:val="Heading2"/>
      </w:pPr>
      <w:r>
        <w:t>25. Discard_Documents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apex:DiscardInvoices (Discard Documents)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Potential external/API touchpoints detected (1): DiscardInvoices.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26. Opportunity_Add_Asset_v3</w:t>
      </w:r>
    </w:p>
    <w:p>
      <w:pPr>
        <w:pStyle w:val="ListBullet"/>
      </w:pPr>
      <w:r>
        <w:t>Run context: process `Flow`, version `15`</w:t>
      </w:r>
    </w:p>
    <w:p>
      <w:pPr>
        <w:pStyle w:val="ListBullet"/>
      </w:pPr>
      <w:r>
        <w:t>Trigger: `SCMC__Sales_Order__c` / `(not explicit)`</w:t>
      </w:r>
    </w:p>
    <w:p>
      <w:pPr>
        <w:pStyle w:val="ListBullet"/>
      </w:pPr>
      <w:r>
        <w:t>Entry criteria: What_action_would_you_like_to_perform EqualTo Update_product_details; Copy_1_of_What_action_would_you_like_to_perform EqualTo Update_product_details; Copy_1_of_Update_Product_Action_Screen WasVisited False; What_action_would_you_like_to_perform EqualTo Change_Product; Copy_1_of_What_action_would_you_like_to_perform EqualTo Change_Product</w:t>
      </w:r>
    </w:p>
    <w:p>
      <w:pPr>
        <w:pStyle w:val="ListBullet"/>
      </w:pPr>
      <w:r>
        <w:t>In-system effect summary: Runs on an internal event (an automation context). Writes data to ContentDocumentLink, ContentNote, Opportunity. Reads from Asset, Opportunity, OpportunityLineItem, PricebookEntry, Product2, Product_Groups__c. Chains into subflows.</w:t>
      </w:r>
    </w:p>
    <w:p>
      <w:pPr>
        <w:pStyle w:val="ListBullet"/>
      </w:pPr>
      <w:r>
        <w:t>Data reads: OpportunityLineItem (Copy 1 of Get All Opp Products); Product_Groups__c (Copy 1 of Get Associated Accessories); Product2 (Get Accessory Product); OpportunityLineItem (Get All Opp Products); Product2 (Get All Parent Products); Asset (Get Assets)</w:t>
      </w:r>
    </w:p>
    <w:p>
      <w:pPr>
        <w:pStyle w:val="ListBullet"/>
      </w:pPr>
      <w:r>
        <w:t>Data writes: creates[Copy 1 of Create Parent Product; Create Child Lines; ContentDocumentLink (Create Document Link); ContentNote (Create Managed Service Note); Create Opportunity Products; Create Parent Product] updates[Opportunity (Update Opp); Update Record Details] deletes[Copy 1 of Delete Records]</w:t>
      </w:r>
    </w:p>
    <w:p>
      <w:pPr>
        <w:pStyle w:val="ListBullet"/>
      </w:pPr>
      <w:r>
        <w:t>Action calls: Subflow:Product_Grouping_Check; Subflow:Remove_Product_Lines; Subflow:Create_Delivery_Lines; Subflow:Create_Install_Analyst_Line; Subflow:Create_SO_Lines; Subflow:Product_Grouping_Check; Subflow:Remove_Product_Lines</w:t>
      </w:r>
    </w:p>
    <w:p>
      <w:pPr>
        <w:pStyle w:val="ListBullet"/>
      </w:pPr>
      <w:r>
        <w:t>Subflows: Product_Grouping_Check; Remove_Product_Lines; Create_Delivery_Lines; Create_Install_Analyst_Line; Create_SO_Lines; Product_Grouping_Check; Remove_Product_Lines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Action Decision -&gt; Update Product: ((1 AND 3 ) OR 2) What_action_would_you_like_to_perform EqualTo Update_product_details | Copy_1_of_What_action_would_you_like_to_perform EqualTo Update_product_details | Copy_1_of_Update_Product_Action_Screen WasVisited false || Change Product Choice: (or) What_action_would_you_like_to_perform EqualTo Change_Product | Copy_1_of_What_action_would_you_like_to_perform EqualTo Change_Product || Remove Product Choice: (or) ...</w:t>
      </w:r>
    </w:p>
    <w:p>
      <w:pPr>
        <w:pStyle w:val="ListBullet"/>
      </w:pPr>
      <w:r>
        <w:t>Check Accessories List -&gt; Accessory Childs: (and) Parent_or_Accessory EqualTo Accessory || No Accessories Route: (and) Available_Accessories_Collection_Array IsNull true</w:t>
      </w:r>
    </w:p>
    <w:p>
      <w:pPr>
        <w:pStyle w:val="ListBullet"/>
      </w:pPr>
      <w:r>
        <w:t>Check for any products -&gt; Products Exist: (and) Get_All_Opp_Products IsNull false</w:t>
      </w:r>
    </w:p>
    <w:p>
      <w:pPr>
        <w:pStyle w:val="ListBullet"/>
      </w:pPr>
      <w:r>
        <w:t>Check for associated products -&gt; No associated products: (and) Get_Associated_Accessories IsNull true</w:t>
      </w:r>
    </w:p>
    <w:p>
      <w:r>
        <w:br w:type="page"/>
      </w:r>
    </w:p>
    <w:p>
      <w:pPr>
        <w:pStyle w:val="Heading2"/>
      </w:pPr>
      <w:r>
        <w:t>27. Opportunity_Add_Asset_v2</w:t>
      </w:r>
    </w:p>
    <w:p>
      <w:pPr>
        <w:pStyle w:val="ListBullet"/>
      </w:pPr>
      <w:r>
        <w:t>Run context: process `Flow`, version `50`</w:t>
      </w:r>
    </w:p>
    <w:p>
      <w:pPr>
        <w:pStyle w:val="ListBullet"/>
      </w:pPr>
      <w:r>
        <w:t>Trigger: `SCMC__Sales_Order__c` / `(not explicit)`</w:t>
      </w:r>
    </w:p>
    <w:p>
      <w:pPr>
        <w:pStyle w:val="ListBullet"/>
      </w:pPr>
      <w:r>
        <w:t>Entry criteria: What_action_would_you_like_to_perform EqualTo Update_product_details; Copy_1_of_What_action_would_you_like_to_perform EqualTo Update_product_details; Copy_1_of_Update_Product_Action_Screen WasVisited False; What_action_would_you_like_to_perform EqualTo Change_Product; Copy_1_of_What_action_would_you_like_to_perform EqualTo Change_Product</w:t>
      </w:r>
    </w:p>
    <w:p>
      <w:pPr>
        <w:pStyle w:val="ListBullet"/>
      </w:pPr>
      <w:r>
        <w:t>In-system effect summary: Runs on an internal event (an automation context). Writes data to ContentDocumentLink, ContentNote, Opportunity. Reads from Asset, Opportunity, OpportunityLineItem, PricebookEntry, Product2, Product_Groups__c. Chains into subflows.</w:t>
      </w:r>
    </w:p>
    <w:p>
      <w:pPr>
        <w:pStyle w:val="ListBullet"/>
      </w:pPr>
      <w:r>
        <w:t>Data reads: OpportunityLineItem (Copy 1 of Get All Opp Products); Product_Groups__c (Copy 1 of Get Associated Accessories); Product2 (Get Accessory Product); OpportunityLineItem (Get All Opp Products); Product2 (Get All Parent Products); Asset (Get Assets)</w:t>
      </w:r>
    </w:p>
    <w:p>
      <w:pPr>
        <w:pStyle w:val="ListBullet"/>
      </w:pPr>
      <w:r>
        <w:t>Data writes: creates[Copy 1 of Create Parent Product; Create Child Lines; ContentDocumentLink (Create Document Link); ContentNote (Create Managed Service Note); Create Opportunity Products; Create Parent Product] updates[Opportunity (Update Opp); Update Record Details] deletes[Copy 1 of Delete Records]</w:t>
      </w:r>
    </w:p>
    <w:p>
      <w:pPr>
        <w:pStyle w:val="ListBullet"/>
      </w:pPr>
      <w:r>
        <w:t>Action calls: Subflow:Product_Grouping_Check; Subflow:Remove_Product_Lines; Subflow:Create_Delivery_Lines; Subflow:Create_Install_Analyst_Line; Subflow:Create_SO_Lines; Subflow:Product_Grouping_Check; Subflow:Remove_Product_Lines</w:t>
      </w:r>
    </w:p>
    <w:p>
      <w:pPr>
        <w:pStyle w:val="ListBullet"/>
      </w:pPr>
      <w:r>
        <w:t>Subflows: Product_Grouping_Check; Remove_Product_Lines; Create_Delivery_Lines; Create_Install_Analyst_Line; Create_SO_Lines; Product_Grouping_Check; Remove_Product_Lines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Action Decision -&gt; Update Product: ((1 AND 3 ) OR 2) What_action_would_you_like_to_perform EqualTo Update_product_details | Copy_1_of_What_action_would_you_like_to_perform EqualTo Update_product_details | Copy_1_of_Update_Product_Action_Screen WasVisited false || Change Product Choice: (or) What_action_would_you_like_to_perform EqualTo Change_Product | Copy_1_of_What_action_would_you_like_to_perform EqualTo Change_Product || Remove Product Choice: (or) ...</w:t>
      </w:r>
    </w:p>
    <w:p>
      <w:pPr>
        <w:pStyle w:val="ListBullet"/>
      </w:pPr>
      <w:r>
        <w:t>Check Accessories List -&gt; Accessory Childs: (and) Parent_or_Accessory EqualTo Accessory || No Accessories Route: (and) Available_Accessories_Collection_Array IsNull true</w:t>
      </w:r>
    </w:p>
    <w:p>
      <w:pPr>
        <w:pStyle w:val="ListBullet"/>
      </w:pPr>
      <w:r>
        <w:t>Check for any products -&gt; Products Exist: (and) Get_All_Opp_Products IsNull false</w:t>
      </w:r>
    </w:p>
    <w:p>
      <w:pPr>
        <w:pStyle w:val="ListBullet"/>
      </w:pPr>
      <w:r>
        <w:t>Check for associated products -&gt; No associated products: (and) Get_Associated_Accessories IsNull true</w:t>
      </w:r>
    </w:p>
    <w:p>
      <w:r>
        <w:br w:type="page"/>
      </w:r>
    </w:p>
    <w:p>
      <w:pPr>
        <w:pStyle w:val="Heading2"/>
      </w:pPr>
      <w:r>
        <w:t>28. NEW_FUN_MACD_FLOW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`SCMC__Sales_Order__c` / `(not explicit)`</w:t>
      </w:r>
    </w:p>
    <w:p>
      <w:pPr>
        <w:pStyle w:val="ListBullet"/>
      </w:pPr>
      <w:r>
        <w:t>Entry criteria: What_action_would_you_like_to_perform EqualTo Update_product_details; Copy_1_of_What_action_would_you_like_to_perform EqualTo Update_product_details; Update_Product_Action_Screen WasVisited False; What_action_would_you_like_to_perform EqualTo Change_Product; Copy_1_of_What_action_would_you_like_to_perform EqualTo Change_Product</w:t>
      </w:r>
    </w:p>
    <w:p>
      <w:pPr>
        <w:pStyle w:val="ListBullet"/>
      </w:pPr>
      <w:r>
        <w:t>In-system effect summary: Runs on an internal event (an automation context). Writes data to ContentDocumentLink, ContentNote, Opportunity. Reads from Asset, Opportunity, OpportunityLineItem, PricebookEntry, Product2, Product_Groups__c. Chains into subflows.</w:t>
      </w:r>
    </w:p>
    <w:p>
      <w:pPr>
        <w:pStyle w:val="ListBullet"/>
      </w:pPr>
      <w:r>
        <w:t>Data reads: OpportunityLineItem (Copy 1 of Get All Opp Products); Product_Groups__c (Copy 1 of Get Associated Accessories); Product2 (Get Accessory Product); OpportunityLineItem (Get All Opp Products); Product2 (Get All Parent Products); Asset (Get Assets)</w:t>
      </w:r>
    </w:p>
    <w:p>
      <w:pPr>
        <w:pStyle w:val="ListBullet"/>
      </w:pPr>
      <w:r>
        <w:t>Data writes: creates[Copy 1 of Create Parent Product; Create Child Lines; ContentDocumentLink (Create Document Link); ContentNote (Create Managed Service Note); Create Opportunity Products; Create Parent Product] updates[Opportunity (Update Opp); Update Record Details] deletes[Copy 1 of Delete Records]</w:t>
      </w:r>
    </w:p>
    <w:p>
      <w:pPr>
        <w:pStyle w:val="ListBullet"/>
      </w:pPr>
      <w:r>
        <w:t>Action calls: Subflow:Product_Grouping_Check; Subflow:Remove_Product_Lines; Subflow:Create_Delivery_Lines; Subflow:Create_Install_Analyst_Line; Subflow:Create_SO_Lines; Subflow:Product_Grouping_Check; Subflow:Remove_Product_Lines</w:t>
      </w:r>
    </w:p>
    <w:p>
      <w:pPr>
        <w:pStyle w:val="ListBullet"/>
      </w:pPr>
      <w:r>
        <w:t>Subflows: Product_Grouping_Check; Remove_Product_Lines; Create_Delivery_Lines; Create_Install_Analyst_Line; Create_SO_Lines; Product_Grouping_Check; Remove_Product_Lines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Action Decision -&gt; Update Product: ((1 AND 3 ) OR 2) What_action_would_you_like_to_perform EqualTo Update_product_details | Copy_1_of_What_action_would_you_like_to_perform EqualTo Update_product_details | Update_Product_Action_Screen WasVisited false || Change Product Choice: (or) What_action_would_you_like_to_perform EqualTo Change_Product | Copy_1_of_What_action_would_you_like_to_perform EqualTo Change_Product || Remove Product Choice: (or) What_actio...</w:t>
      </w:r>
    </w:p>
    <w:p>
      <w:pPr>
        <w:pStyle w:val="ListBullet"/>
      </w:pPr>
      <w:r>
        <w:t>Check Accessories List -&gt; Accessory Childs: (and) Parent_or_Accessory EqualTo Accessory || No Accessories Route: (and) Available_Accessories_Collection_Array IsNull true</w:t>
      </w:r>
    </w:p>
    <w:p>
      <w:pPr>
        <w:pStyle w:val="ListBullet"/>
      </w:pPr>
      <w:r>
        <w:t>Check for any products -&gt; Products Exist: (and) Get_All_Opp_Products IsNull false</w:t>
      </w:r>
    </w:p>
    <w:p>
      <w:pPr>
        <w:pStyle w:val="ListBullet"/>
      </w:pPr>
      <w:r>
        <w:t>Check for associated products -&gt; No associated products: (and) Get_Associated_Accessories IsNull true</w:t>
      </w:r>
    </w:p>
    <w:p>
      <w:r>
        <w:br w:type="page"/>
      </w:r>
    </w:p>
    <w:p>
      <w:pPr>
        <w:pStyle w:val="Heading2"/>
      </w:pPr>
      <w:r>
        <w:t>29. Sales_Order_MACD_Update</w:t>
      </w:r>
    </w:p>
    <w:p>
      <w:pPr>
        <w:pStyle w:val="ListBullet"/>
      </w:pPr>
      <w:r>
        <w:t>Run context: process `Flow`, version `21`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Move_Dispose_or_Add EqualTo Move; Move_Dispose_or_Add EqualTo Dispose</w:t>
      </w:r>
    </w:p>
    <w:p>
      <w:pPr>
        <w:pStyle w:val="ListBullet"/>
      </w:pPr>
      <w:r>
        <w:t>In-system effect summary: Runs on an internal event (an automation context). Writes data to MACD__c, Opportunity. Reads from MACD_Line_Item__c, OpportunityLineItem, SCMC__Sales_Order__c. Chains into subflows.</w:t>
      </w:r>
    </w:p>
    <w:p>
      <w:pPr>
        <w:pStyle w:val="ListBullet"/>
      </w:pPr>
      <w:r>
        <w:t>Data reads: OpportunityLineItem (Get Opp Products for Rollout); OpportunityLineItem (Get Opportunity Accessory Lines); OpportunityLineItem (Get Opportunity Lines); OpportunityLineItem (Get Opportunity Managed Service Lines); SCMC__Sales_Order__c (Get Sales Order); MACD_Line_Item__c (MACD Disposals)</w:t>
      </w:r>
    </w:p>
    <w:p>
      <w:pPr>
        <w:pStyle w:val="ListBullet"/>
      </w:pPr>
      <w:r>
        <w:t>Data writes: creates[None] updates[Opportunity (Copy 1 of Update Opportunity Stage); MACD__c (Update MACD with Rollout Counter); Update Rollout Quantity] deletes[None]</w:t>
      </w:r>
    </w:p>
    <w:p>
      <w:pPr>
        <w:pStyle w:val="ListBullet"/>
      </w:pPr>
      <w:r>
        <w:t>Action calls: Subflow:Capture_Meters_Screen; Subflow:Capture_Meters_Screen; Subflow:Capture_Meters_Screen; Subflow:Update_Asset_after_MACD_Creation; Subflow:Update_Asset_after_MACD_Creation; Subflow:Update_Asset_after_MACD_Creation; Subflow:Opportunity_Asset_MACD_Generator3; Subflow:Opportunity_Asset_MACD_Generator3</w:t>
      </w:r>
    </w:p>
    <w:p>
      <w:pPr>
        <w:pStyle w:val="ListBullet"/>
      </w:pPr>
      <w:r>
        <w:t>Subflows: Capture_Meters_Screen; Capture_Meters_Screen; Capture_Meters_Screen; Update_Asset_after_MACD_Creation; Update_Asset_after_MACD_Creation; Update_Asset_after_MACD_Creation; Opportunity_Asset_MACD_Generator3; Opportunity_Asset_MACD_Generator3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Type -&gt; Move/Dispose Chosen: (or) Move_Dispose_or_Add EqualTo Move | Move_Dispose_or_Add EqualTo Dispose</w:t>
      </w:r>
    </w:p>
    <w:p>
      <w:pPr>
        <w:pStyle w:val="ListBullet"/>
      </w:pPr>
      <w:r>
        <w:t>Check For MACD Lines -&gt; Disposals Exist: (and) MACD_Disposals IsNull false | disposalsChecked EqualTo false | Move_Dispose_or_Add EqualTo Dispose || Moves Exist: (and) MACD_Moves IsNull false | movesChecked EqualTo false | Move_Dispose_or_Add EqualTo Move || Storage Exists: (and) MACD_Storage IsNull false | storageChecked EqualTo false | Move_Dispose_or_Add EqualTo Move</w:t>
      </w:r>
    </w:p>
    <w:p>
      <w:pPr>
        <w:pStyle w:val="ListBullet"/>
      </w:pPr>
      <w:r>
        <w:t>Check if Accessory rollout or deployment -&gt; Accessory Deployment: (and) Accessories_Rollout_or_Full_Deployment EqualTo Full_Deployment</w:t>
      </w:r>
    </w:p>
    <w:p>
      <w:pPr>
        <w:pStyle w:val="ListBullet"/>
      </w:pPr>
      <w:r>
        <w:t>Check if Managed Service rollout or deployment -&gt; Managed Service Deployment: (and) Are_the_managed_services_to_be_rolled_out_or_a_full_deployment EqualTo Full_Deployment</w:t>
      </w:r>
    </w:p>
    <w:p>
      <w:r>
        <w:br w:type="page"/>
      </w:r>
    </w:p>
    <w:p>
      <w:pPr>
        <w:pStyle w:val="Heading2"/>
      </w:pPr>
      <w:r>
        <w:t>30. Compliance_Approval_Process_Submitted</w:t>
      </w:r>
    </w:p>
    <w:p>
      <w:pPr>
        <w:pStyle w:val="ListBullet"/>
      </w:pPr>
      <w:r>
        <w:t>Run context: process `AutoLaunchedFlow`, version `30`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Compliance Approval; Approval_Status__c NotEqualTo Approved</w:t>
      </w:r>
    </w:p>
    <w:p>
      <w:pPr>
        <w:pStyle w:val="ListBullet"/>
      </w:pPr>
      <w:r>
        <w:t>In-system effect summary: Runs on Opportunity (RecordAfterSave). Performs record writes (object unresolved in metadata extract). Reads from Checklist__c, Quote. Invokes action calls for downstream processing. Chains into subflows.</w:t>
      </w:r>
    </w:p>
    <w:p>
      <w:pPr>
        <w:pStyle w:val="ListBullet"/>
      </w:pPr>
      <w:r>
        <w:t>Data reads: Checklist__c (Get Checklist Records); Quote (Get Quote)</w:t>
      </w:r>
    </w:p>
    <w:p>
      <w:pPr>
        <w:pStyle w:val="ListBullet"/>
      </w:pPr>
      <w:r>
        <w:t>Data writes: creates[None] updates[Set Close Date] deletes[None]</w:t>
      </w:r>
    </w:p>
    <w:p>
      <w:pPr>
        <w:pStyle w:val="ListBullet"/>
      </w:pPr>
      <w:r>
        <w:t>Action calls: emailAlert:Opportunity.Notify_Owner_when_deal_goes_to_Closed_Won (Copy 1 of Email Deal into compliance); emailAlert:Opportunity.Notify_Owner_when_deal_goes_to_Closed_Won (Email Deal into compliance); submit:submit (Submit for Compliance Approval); submit:submit (Submit for Compliance Approval)</w:t>
      </w:r>
    </w:p>
    <w:p>
      <w:pPr>
        <w:pStyle w:val="ListBullet"/>
      </w:pPr>
      <w:r>
        <w:t>Subflows: Opportunity_Submit_Products_for_Approval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Account UID -&gt; No UID: (and) $Record.Account.Account_UID__c IsNull true | $Record.Owner.Alias NotEqualTo sean.sut</w:t>
      </w:r>
    </w:p>
    <w:p>
      <w:pPr>
        <w:pStyle w:val="ListBullet"/>
      </w:pPr>
      <w:r>
        <w:t>Check Deal Summary -&gt; Deal Summary Old Check: (and) $Record.Summary_Final_Check__c NotEqualTo $Flow.CurrentDate</w:t>
      </w:r>
    </w:p>
    <w:p>
      <w:pPr>
        <w:pStyle w:val="ListBullet"/>
      </w:pPr>
      <w:r>
        <w:t>Check For Irish -&gt; Irish Deal: (and) $Record.Company_ERP__r.Name Contains Ireland</w:t>
      </w:r>
    </w:p>
    <w:p>
      <w:pPr>
        <w:pStyle w:val="ListBullet"/>
      </w:pPr>
      <w:r>
        <w:t>Check if Supplies -&gt; Check if deal is Supplies: (and) $Record.Lines_Of_Business__c NotEqualTo Supplies | $Record.Lines_Of_Business__c NotEqualTo Managed Service and Support | $Record.Owner.Alias NotEqualTo sean.sut</w:t>
      </w:r>
    </w:p>
    <w:p>
      <w:r>
        <w:br w:type="page"/>
      </w:r>
    </w:p>
    <w:p>
      <w:pPr>
        <w:pStyle w:val="Heading2"/>
      </w:pPr>
      <w:r>
        <w:t>31. New_Sales_Order_Creation</w:t>
      </w:r>
    </w:p>
    <w:p>
      <w:pPr>
        <w:pStyle w:val="ListBullet"/>
      </w:pPr>
      <w:r>
        <w:t>Run context: process `Workflow`, version `5`</w:t>
      </w:r>
    </w:p>
    <w:p>
      <w:pPr>
        <w:pStyle w:val="ListBullet"/>
      </w:pPr>
      <w:r>
        <w:t>Trigger: `SCMC__Sales_Order__c` / `onCreateOnly`</w:t>
      </w:r>
    </w:p>
    <w:p>
      <w:pPr>
        <w:pStyle w:val="ListBullet"/>
      </w:pPr>
      <w:r>
        <w:t>Entry criteria: myVariable_old IsNull False; myVariable_old.SCMC__Status__c NotEqualTo myVariable_current.SCMC__Status__c</w:t>
      </w:r>
    </w:p>
    <w:p>
      <w:pPr>
        <w:pStyle w:val="ListBullet"/>
      </w:pPr>
      <w:r>
        <w:t>In-system effect summary: Runs on SCMC__Sales_Order__c (onCreateOnly).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customNotificationAction:customNotificationAction (Notify OP); customNotificationAction:customNotificationAction (Notify Stu)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isChangedDecision2_myRule_1_SCMC_Status_c -&gt; isChangedRule_2_myRule_1_SCMC_Status_c: (and) myVariable_old IsNull false | myVariable_old.SCMC__Status__c NotEqualTo myVariable_current.SCMC__Status__c</w:t>
      </w:r>
    </w:p>
    <w:p>
      <w:pPr>
        <w:pStyle w:val="ListBullet"/>
      </w:pPr>
      <w:r>
        <w:t>myDecision -&gt; Check that it is linked to an opp: (and) myVariable_current.link_Opp2SO_Id__r.Id NotEqualTo | myVariable_current.SCMC__Status__c EqualTo New | isChangedRule_2_myRule_1_SCMC_Status_c EqualTo true</w:t>
      </w:r>
    </w:p>
    <w:p>
      <w:r>
        <w:br w:type="page"/>
      </w:r>
    </w:p>
    <w:p>
      <w:pPr>
        <w:pStyle w:val="Heading2"/>
      </w:pPr>
      <w:r>
        <w:t>32. Opportunity_MACD_Auto_Compliance_Approval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IsChanged true; StageName EqualTo Compliance Approval; Approval_Status__c EqualTo Under Review</w:t>
      </w:r>
    </w:p>
    <w:p>
      <w:pPr>
        <w:pStyle w:val="ListBullet"/>
      </w:pPr>
      <w:r>
        <w:t>In-system effect summary: Runs on Opportunity (RecordAfterSave). Does not show direct record-write elements. Chains into subflows.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Subflow:Compliance_Approval_Flow</w:t>
      </w:r>
    </w:p>
    <w:p>
      <w:pPr>
        <w:pStyle w:val="ListBullet"/>
      </w:pPr>
      <w:r>
        <w:t>Subflows: Compliance_Approval_Flow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Running User -&gt; MACD User: (and) $Permission.Compliance_Auto_Approval EqualTo true | $Record.Total_Cost_of_Sale__c EqualTo 0.0 | $Record.Amount EqualTo 0.0</w:t>
      </w:r>
    </w:p>
    <w:p>
      <w:r>
        <w:br w:type="page"/>
      </w:r>
    </w:p>
    <w:p>
      <w:pPr>
        <w:pStyle w:val="Heading2"/>
      </w:pPr>
      <w:r>
        <w:t>33. Opportunity_Asset_MACD_Generator3</w:t>
      </w:r>
    </w:p>
    <w:p>
      <w:pPr>
        <w:pStyle w:val="ListBullet"/>
      </w:pPr>
      <w:r>
        <w:t>Run context: process `Flow`, version `42`</w:t>
      </w:r>
    </w:p>
    <w:p>
      <w:pPr>
        <w:pStyle w:val="ListBullet"/>
      </w:pPr>
      <w:r>
        <w:t>Trigger: `OpportunityLineItem` / `(not explicit)`</w:t>
      </w:r>
    </w:p>
    <w:p>
      <w:pPr>
        <w:pStyle w:val="ListBullet"/>
      </w:pPr>
      <w:r>
        <w:t>Entry criteria: ChildAssetMultiple IsNull False</w:t>
      </w:r>
    </w:p>
    <w:p>
      <w:pPr>
        <w:pStyle w:val="ListBullet"/>
      </w:pPr>
      <w:r>
        <w:t>In-system effect summary: Runs on an internal event (an automation context). Writes data to MACD__c, SCMC__Sales_Order__c. Reads from Asset, MACD_Line_Item__c, MACD__c, Opportunity, OpportunityLineItem. Chains into subflows.</w:t>
      </w:r>
    </w:p>
    <w:p>
      <w:pPr>
        <w:pStyle w:val="ListBullet"/>
      </w:pPr>
      <w:r>
        <w:t>Data reads: MACD__c (Copy 1 of Get MACD); OpportunityLineItem (Get All Accessories); Asset (Get All Assets); MACD__c (Get MACD); MACD_Line_Item__c (Get MACD Lines); MACD__c (Get MACD Related To Opportunity)</w:t>
      </w:r>
    </w:p>
    <w:p>
      <w:pPr>
        <w:pStyle w:val="ListBullet"/>
      </w:pPr>
      <w:r>
        <w:t>Data writes: creates[Copy 1 of Create Child Assets; MACD__c (Copy 1 of Create MACD); Copy 1 of Create MACD Lines; Create Child Assets; MACD__c (Create MACD); Create MACD Lines] updates[Copy 1 of Update MACD; Update Assets; Update MACD; Update MACD Record; SCMC__Sales_Order__c (Update Sales Order)] deletes[Delete Created Child Assets; Delete Created Parent Assets]</w:t>
      </w:r>
    </w:p>
    <w:p>
      <w:pPr>
        <w:pStyle w:val="ListBullet"/>
      </w:pPr>
      <w:r>
        <w:t>Action calls: Subflow:Asset_Number_Generator; Subflow:MACD_Duplicate_Checker</w:t>
      </w:r>
    </w:p>
    <w:p>
      <w:pPr>
        <w:pStyle w:val="ListBullet"/>
      </w:pPr>
      <w:r>
        <w:t>Subflows: Asset_Number_Generator; MACD_Duplicate_Checker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Are there child assets? -&gt; Child Assets Exist: (and) ChildAssetMultiple IsNull false</w:t>
      </w:r>
    </w:p>
    <w:p>
      <w:pPr>
        <w:pStyle w:val="ListBullet"/>
      </w:pPr>
      <w:r>
        <w:t>Check Child Assets -&gt; Assets Exist: (and) ChildAssetMultiple IsNull false | ChildAssetMultiple IsEmpty false</w:t>
      </w:r>
    </w:p>
    <w:p>
      <w:pPr>
        <w:pStyle w:val="ListBullet"/>
      </w:pPr>
      <w:r>
        <w:t>Check Counter -&gt; Count Not Same: (and) Counter LessThan Loop_Parents.Quantity_For_Formula__c</w:t>
      </w:r>
    </w:p>
    <w:p>
      <w:pPr>
        <w:pStyle w:val="ListBullet"/>
      </w:pPr>
      <w:r>
        <w:t>Check for Accessories -&gt; Accessories Exist: (and) Get_All_Accessories IsNull false</w:t>
      </w:r>
    </w:p>
    <w:p>
      <w:r>
        <w:br w:type="page"/>
      </w:r>
    </w:p>
    <w:p>
      <w:pPr>
        <w:pStyle w:val="Heading2"/>
      </w:pPr>
      <w:r>
        <w:t>34. Update_Commission_Opportunity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(or) AccountId IsChanged true; Funding_Type__c IsChanged true; Type IsChanged true</w:t>
      </w:r>
    </w:p>
    <w:p>
      <w:pPr>
        <w:pStyle w:val="ListBullet"/>
      </w:pPr>
      <w:r>
        <w:t>In-system effect summary: Runs on Opportunity (RecordAfterSave). Performs record writes (object unresolved in metadata extract). Reads from Commission_Payment_Plans__c, Commission_Payment__c. Chains into subflows.</w:t>
      </w:r>
    </w:p>
    <w:p>
      <w:pPr>
        <w:pStyle w:val="ListBullet"/>
      </w:pPr>
      <w:r>
        <w:t>Data reads: Commission_Payment__c (Get Commission Records); Commission_Payment_Plans__c (Get Payment Plans)</w:t>
      </w:r>
    </w:p>
    <w:p>
      <w:pPr>
        <w:pStyle w:val="ListBullet"/>
      </w:pPr>
      <w:r>
        <w:t>Data writes: creates[None] updates[Update Commissions] deletes[None]</w:t>
      </w:r>
    </w:p>
    <w:p>
      <w:pPr>
        <w:pStyle w:val="ListBullet"/>
      </w:pPr>
      <w:r>
        <w:t>Action calls: Subflow:Commission_Assign_Plan</w:t>
      </w:r>
    </w:p>
    <w:p>
      <w:pPr>
        <w:pStyle w:val="ListBullet"/>
      </w:pPr>
      <w:r>
        <w:t>Subflows: Commission_Assign_Plan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(or) $Record.CloseDate LessThanOrEqualTo 2023-02-28 | $Record.Owner.LastName Contains Sangster</w:t>
      </w:r>
    </w:p>
    <w:p>
      <w:r>
        <w:br w:type="page"/>
      </w:r>
    </w:p>
    <w:p>
      <w:pPr>
        <w:pStyle w:val="Heading2"/>
      </w:pPr>
      <w:r>
        <w:t>35. Opportunity_Submit_Products_for_Approval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productArray Contains Loop_Initial_Products.Product2Id</w:t>
      </w:r>
    </w:p>
    <w:p>
      <w:pPr>
        <w:pStyle w:val="ListBullet"/>
      </w:pPr>
      <w:r>
        <w:t>In-system effect summary: Runs on an internal event (an automation context). Does not show direct record-write elements. Reads from OpportunityLineItem. Invokes action calls for downstream processing.</w:t>
      </w:r>
    </w:p>
    <w:p>
      <w:pPr>
        <w:pStyle w:val="ListBullet"/>
      </w:pPr>
      <w:r>
        <w:t>Data reads: OpportunityLineItem (Get Opportunity Products)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submit:submit (Submit to Product Approval)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Product in Array -&gt; Product exists in Array: (and) productArray Contains Loop_Initial_Products.Product2Id</w:t>
      </w:r>
    </w:p>
    <w:p>
      <w:pPr>
        <w:pStyle w:val="ListBullet"/>
      </w:pPr>
      <w:r>
        <w:t>Check for Products -&gt; Products Exist: (and) Get_Opportunity_Products IsNull false | Get_Opportunity_Products IsEmpty false</w:t>
      </w:r>
    </w:p>
    <w:p>
      <w:r>
        <w:br w:type="page"/>
      </w:r>
    </w:p>
    <w:p>
      <w:pPr>
        <w:pStyle w:val="Heading2"/>
      </w:pPr>
      <w:r>
        <w:t>36. ION_Update_Sales_Order_Line_PB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`SCMC__Sales_Order_Line_Item__c` / `onAllChanges`</w:t>
      </w:r>
    </w:p>
    <w:p>
      <w:pPr>
        <w:pStyle w:val="ListBullet"/>
      </w:pPr>
      <w:r>
        <w:t>Entry criteria: myVariable_current.SCMC__Item_Master__r.ION_Outbound_Serial_No__c EqualTo True</w:t>
      </w:r>
    </w:p>
    <w:p>
      <w:pPr>
        <w:pStyle w:val="ListBullet"/>
      </w:pPr>
      <w:r>
        <w:t>In-system effect summary: Runs on SCMC__Sales_Order_Line_Item__c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flow:Update_Sales_Order_Line (UpdateSOL)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Item master requires outbound serial no: (and) myVariable_current.SCMC__Item_Master__r.ION_Outbound_Serial_No__c EqualTo true</w:t>
      </w:r>
    </w:p>
    <w:p>
      <w:r>
        <w:br w:type="page"/>
      </w:r>
    </w:p>
    <w:p>
      <w:pPr>
        <w:pStyle w:val="Heading2"/>
      </w:pPr>
      <w:r>
        <w:t>37. FFXSCM_Process_Voided_Invoice</w:t>
      </w:r>
    </w:p>
    <w:p>
      <w:pPr>
        <w:pStyle w:val="ListBullet"/>
      </w:pPr>
      <w:r>
        <w:t>Run context: process `Workflow`, version `2`</w:t>
      </w:r>
    </w:p>
    <w:p>
      <w:pPr>
        <w:pStyle w:val="ListBullet"/>
      </w:pPr>
      <w:r>
        <w:t>Trigger: `SCMC__Invoicing__c` / `onAllChanges`</w:t>
      </w:r>
    </w:p>
    <w:p>
      <w:pPr>
        <w:pStyle w:val="ListBullet"/>
      </w:pPr>
      <w:r>
        <w:t>Entry criteria: myVariable_current.SCMC__Status__c EqualTo Voided</w:t>
      </w:r>
    </w:p>
    <w:p>
      <w:pPr>
        <w:pStyle w:val="ListBullet"/>
      </w:pPr>
      <w:r>
        <w:t>In-system effect summary: Runs on SCMC__Invoicing__c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flow:FFXSCM_Process_Invoice_Line_Items (create reversal)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If voided: (and) myVariable_current.SCMC__Status__c EqualTo Voided</w:t>
      </w:r>
    </w:p>
    <w:p>
      <w:pPr>
        <w:pStyle w:val="ListBullet"/>
      </w:pPr>
      <w:r>
        <w:t>Previously Met Decision -&gt; Previously Met - Null: (or) myVariable_old IsNull true || Previously Met - Prev: (and) myVariable_old.SCMC__Status__c EqualTo Voided</w:t>
      </w:r>
    </w:p>
    <w:p>
      <w:r>
        <w:br w:type="page"/>
      </w:r>
    </w:p>
    <w:p>
      <w:pPr>
        <w:pStyle w:val="Heading2"/>
      </w:pPr>
      <w:r>
        <w:t>38. Submit_deal_for_approval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submit:submit (Submit for Approval)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39. FFXSCM_Process_Invoice_Line_Items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`SCMC__Invoicing__c`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Reads from SCMC__Invoice_Line_Item__c. Chains into subflows.</w:t>
      </w:r>
    </w:p>
    <w:p>
      <w:pPr>
        <w:pStyle w:val="ListBullet"/>
      </w:pPr>
      <w:r>
        <w:t>Data reads: SCMC__Invoice_Line_Item__c (invoice lines)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Subflow:FFXSCM_Process_Invoice_Lines</w:t>
      </w:r>
    </w:p>
    <w:p>
      <w:pPr>
        <w:pStyle w:val="ListBullet"/>
      </w:pPr>
      <w:r>
        <w:t>Subflows: FFXSCM_Process_Invoice_Lines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40. Overdue_Transactions</w:t>
      </w:r>
    </w:p>
    <w:p>
      <w:pPr>
        <w:pStyle w:val="ListBullet"/>
      </w:pPr>
      <w:r>
        <w:t>Run context: process `Flow`, version `6`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Action_To_Perform Contains Create_Followup_Task; Action_To_Perform Contains Log_Call; Action_To_Perform Contains Log_Call; Action_To_Perform Contains Create_Followup_Task</w:t>
      </w:r>
    </w:p>
    <w:p>
      <w:pPr>
        <w:pStyle w:val="ListBullet"/>
      </w:pPr>
      <w:r>
        <w:t>In-system effect summary: Runs on an internal event (an automation context). Does not show direct record-write elements. Reads from Account, c2g__codaTransactionLineItem__c. Invokes action calls for downstream processing.</w:t>
      </w:r>
    </w:p>
    <w:p>
      <w:pPr>
        <w:pStyle w:val="ListBullet"/>
      </w:pPr>
      <w:r>
        <w:t>Data reads: Account (Get Account Info); c2g__codaTransactionLineItem__c (Get Transaction Lines)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quickAction:LogACall (Create Call 1); quickAction:LogACall (Create Call 2); quickAction:NewTask (Create Followup Tasks); quickAction:NewTask (Create Followup Tasks 2)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Followup Action -&gt; Call &amp; Task: (and) Action_To_Perform Contains Create_Followup_Task | Action_To_Perform Contains Log_Call || Log A Call: (1 AND NOT(2)) Action_To_Perform Contains Log_Call | Action_To_Perform Contains Create_Followup_Task || Create a Task: (1 AND NOT(2)) Action_To_Perform Contains Create_Followup_Task | Action_To_Perform Contains Log_Call</w:t>
      </w:r>
    </w:p>
    <w:p>
      <w:r>
        <w:br w:type="page"/>
      </w:r>
    </w:p>
    <w:p>
      <w:pPr>
        <w:pStyle w:val="Heading2"/>
      </w:pPr>
      <w:r>
        <w:t>41. Display_Contacts</w:t>
      </w:r>
    </w:p>
    <w:p>
      <w:pPr>
        <w:pStyle w:val="ListBullet"/>
      </w:pPr>
      <w:r>
        <w:t>Run context: process `Flow`, version `27`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Contact_Id IsNull False; Contact_Id IsNull True</w:t>
      </w:r>
    </w:p>
    <w:p>
      <w:pPr>
        <w:pStyle w:val="ListBullet"/>
      </w:pPr>
      <w:r>
        <w:t>In-system effect summary: Runs on an internal event (an automation context). Writes data to Opportunity, Task. Reads from Account, Contact, Intelligence__c. Invokes action calls for downstream processing.</w:t>
      </w:r>
    </w:p>
    <w:p>
      <w:pPr>
        <w:pStyle w:val="ListBullet"/>
      </w:pPr>
      <w:r>
        <w:t>Data reads: Account (Get Accounts); Contact (Get Contacts for Account); Intelligence__c (Get Intel)</w:t>
      </w:r>
    </w:p>
    <w:p>
      <w:pPr>
        <w:pStyle w:val="ListBullet"/>
      </w:pPr>
      <w:r>
        <w:t>Data writes: creates[Task (Copy 1 of Create Activity); Opportunity (Copy 1 of Create the Opportunity); Task (Create Activity); Create Contact; Create Intel; Opportunity (Create the Opportunity)] updates[Update Contact; Update Intel] deletes[None]</w:t>
      </w:r>
    </w:p>
    <w:p>
      <w:pPr>
        <w:pStyle w:val="ListBullet"/>
      </w:pPr>
      <w:r>
        <w:t>Action calls: quickAction:LogACall (Copy 1 of Log Call); quickAction:LogACall (Log Call); customNotificationAction:customNotificationAction (Set no contact notification); customNotificationAction:customNotificationAction (Set Opp Created Notification)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Contact -&gt; Old Contact: (and) Contact_Id IsNull false || Created Contact: (and) Contact_Id IsNull true</w:t>
      </w:r>
    </w:p>
    <w:p>
      <w:pPr>
        <w:pStyle w:val="ListBullet"/>
      </w:pPr>
      <w:r>
        <w:t>Check For Contact -&gt; Create New: (and) Contact_Action EqualTo Create_New_Contact || Update Contact Error: (and) Contact_Action EqualTo Update_Selected_Contact | Contact_Id IsNull true</w:t>
      </w:r>
    </w:p>
    <w:p>
      <w:pPr>
        <w:pStyle w:val="ListBullet"/>
      </w:pPr>
      <w:r>
        <w:t>Check for Contacts -&gt; Contacts Exist: (or) Not_Right_Contact NotEqualTo No_Contacts | Not_Right_Contact EqualTo Choose_Another_Account</w:t>
      </w:r>
    </w:p>
    <w:p>
      <w:pPr>
        <w:pStyle w:val="ListBullet"/>
      </w:pPr>
      <w:r>
        <w:t>Check for New/Update -&gt; New: (and) Get_Intel IsNull true</w:t>
      </w:r>
    </w:p>
    <w:p>
      <w:r>
        <w:br w:type="page"/>
      </w:r>
    </w:p>
    <w:p>
      <w:pPr>
        <w:pStyle w:val="Heading2"/>
      </w:pPr>
      <w:r>
        <w:t>42. ION_Update_Corp_Currency_value_of_PO_PB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`SCMC__Purchase_Order__c` / `onAllChanges`</w:t>
      </w:r>
    </w:p>
    <w:p>
      <w:pPr>
        <w:pStyle w:val="ListBullet"/>
      </w:pPr>
      <w:r>
        <w:t>Entry criteria: myVariable_current.SCMC__Ship_To_Warehouse__c IsNull False</w:t>
      </w:r>
    </w:p>
    <w:p>
      <w:pPr>
        <w:pStyle w:val="ListBullet"/>
      </w:pPr>
      <w:r>
        <w:t>In-system effect summary: Runs on SCMC__Purchase_Order__c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flow:ION_Update_PO_with_FFA_Cmp_Name_from_Warehouse (Update Cmp of Wh to PO); flow:ION_Update_PO_with_SF_Exchange_Rate (CallIONExchRateFlow)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Warehouse Set: (and) myVariable_current.SCMC__Ship_To_Warehouse__c IsNull false</w:t>
      </w:r>
    </w:p>
    <w:p>
      <w:pPr>
        <w:pStyle w:val="ListBullet"/>
      </w:pPr>
      <w:r>
        <w:t>myDecision2 -&gt; Open PO with lines: (and) myVariable_current.SCMC__Status__c EqualTo Open | myVariable_current.SCMC__Number_Open_Lines__c GreaterThan 0.0</w:t>
      </w:r>
    </w:p>
    <w:p>
      <w:r>
        <w:br w:type="page"/>
      </w:r>
    </w:p>
    <w:p>
      <w:pPr>
        <w:pStyle w:val="Heading2"/>
      </w:pPr>
      <w:r>
        <w:t>43. TEST_OUTBOUND_ACTION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(and) SCMC__Status__c EqualTo Approved</w:t>
      </w:r>
    </w:p>
    <w:p>
      <w:pPr>
        <w:pStyle w:val="ListBullet"/>
      </w:pPr>
      <w:r>
        <w:t>In-system effect summary: Runs on SCMC__Sales_Order__c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outboundMessage:SCMC__Sales_Order__c.TEST (TEST Trigger)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User -&gt; User Is Callum: (and) $User.FirstName EqualTo Callum | $User.LastName EqualTo Robertson</w:t>
      </w:r>
    </w:p>
    <w:p>
      <w:r>
        <w:br w:type="page"/>
      </w:r>
    </w:p>
    <w:p>
      <w:pPr>
        <w:pStyle w:val="Heading2"/>
      </w:pPr>
      <w:r>
        <w:t>44. Notify_deal_rejections</w:t>
      </w:r>
    </w:p>
    <w:p>
      <w:pPr>
        <w:pStyle w:val="ListBullet"/>
      </w:pPr>
      <w:r>
        <w:t>Run context: process `Workflow`, version `3`</w:t>
      </w:r>
    </w:p>
    <w:p>
      <w:pPr>
        <w:pStyle w:val="ListBullet"/>
      </w:pPr>
      <w:r>
        <w:t>Trigger: `Opportunity` / `onAllChanges`</w:t>
      </w:r>
    </w:p>
    <w:p>
      <w:pPr>
        <w:pStyle w:val="ListBullet"/>
      </w:pPr>
      <w:r>
        <w:t>Entry criteria: myVariable_old IsNull False; myVariable_old.StageName NotEqualTo myVariable_current.StageName</w:t>
      </w:r>
    </w:p>
    <w:p>
      <w:pPr>
        <w:pStyle w:val="ListBullet"/>
      </w:pPr>
      <w:r>
        <w:t>In-system effect summary: Runs on Opportunity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emailAlert:Opportunity.Notify_Opportunity_Owner_when_compliance_update_their_Opportunity (Notify owner)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isChangedDecision2_myRule_1_StageName -&gt; isChangedRule_2_myRule_1_StageName: (and) myVariable_old IsNull false | myVariable_old.StageName NotEqualTo myVariable_current.StageName</w:t>
      </w:r>
    </w:p>
    <w:p>
      <w:pPr>
        <w:pStyle w:val="ListBullet"/>
      </w:pPr>
      <w:r>
        <w:t>myDecision -&gt; Updated by Compliance: (1 AND (2 OR 3) AND (4 OR 5)) isChangedRule_2_myRule_1_StageName EqualTo true | myVariable_current.StageName EqualTo Verbal Approval | myVariable_current.StageName EqualTo Open | myVariable_current.LastModifiedById EqualTo 0054K0000051F5nQAE</w:t>
      </w:r>
    </w:p>
    <w:p>
      <w:r>
        <w:br w:type="page"/>
      </w:r>
    </w:p>
    <w:p>
      <w:pPr>
        <w:pStyle w:val="Heading2"/>
      </w:pPr>
      <w:r>
        <w:t>45. Email_Deal_Into_Compliance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Compliance Approval; Approval_Status__c EqualTo Under Review</w:t>
      </w:r>
    </w:p>
    <w:p>
      <w:pPr>
        <w:pStyle w:val="ListBullet"/>
      </w:pPr>
      <w:r>
        <w:t>In-system effect summary: Runs on Opportunity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emailAlert:Opportunity.Notify_Owner_when_deal_goes_to_Closed_Won (Deal With Compliance)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46. Deal_accepted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`Opportunity` / `onAllChanges`</w:t>
      </w:r>
    </w:p>
    <w:p>
      <w:pPr>
        <w:pStyle w:val="ListBullet"/>
      </w:pPr>
      <w:r>
        <w:t>Entry criteria: myVariable_old IsNull False; myVariable_old.link_Opp2SO_Id__r.Id NotEqualTo myVariable_current.link_Opp2SO_Id__r.Id</w:t>
      </w:r>
    </w:p>
    <w:p>
      <w:pPr>
        <w:pStyle w:val="ListBullet"/>
      </w:pPr>
      <w:r>
        <w:t>In-system effect summary: Runs on Opportunity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emailAlert:Opportunity.Notify_when_a_deal_moves_to_processing (Notify owner)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isChangedDecision2_myRule_1_Id -&gt; isChangedRule_2_myRule_1_Id: (and) myVariable_old IsNull false | myVariable_old.link_Opp2SO_Id__r.Id NotEqualTo myVariable_current.link_Opp2SO_Id__r.Id</w:t>
      </w:r>
    </w:p>
    <w:p>
      <w:pPr>
        <w:pStyle w:val="ListBullet"/>
      </w:pPr>
      <w:r>
        <w:t>myDecision -&gt; Updated by Compliance: (and) isChangedRule_2_myRule_1_Id EqualTo true | myVariable_current.link_Opp2SO_Id__r.Id NotEqualTo | myVariable_current.LastModifiedBy.Profile.Name EqualTo Compliance Team</w:t>
      </w:r>
    </w:p>
    <w:p>
      <w:r>
        <w:br w:type="page"/>
      </w:r>
    </w:p>
    <w:p>
      <w:pPr>
        <w:pStyle w:val="Heading2"/>
      </w:pPr>
      <w:r>
        <w:t>47. Account_Approval_Submission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`Account` / `RecordAfterSave`</w:t>
      </w:r>
    </w:p>
    <w:p>
      <w:pPr>
        <w:pStyle w:val="ListBullet"/>
      </w:pPr>
      <w:r>
        <w:t>Entry criteria: $Record.RecordType.Name EqualTo Supplier; $Record.Type EqualTo Vendor; $Record.RecordType.Name EqualTo Customer</w:t>
      </w:r>
    </w:p>
    <w:p>
      <w:pPr>
        <w:pStyle w:val="ListBullet"/>
      </w:pPr>
      <w:r>
        <w:t>In-system effect summary: Runs on Account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submit:submit (Submit for Customer Account Approval); submit:submit (Submit for Supplier Account Approval)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Record Type -&gt; Supplier: (or) $Record.RecordType.Name EqualTo Supplier | $Record.Type EqualTo Vendor || Customer: (and) $Record.RecordType.Name EqualTo Customer</w:t>
      </w:r>
    </w:p>
    <w:p>
      <w:r>
        <w:br w:type="page"/>
      </w:r>
    </w:p>
    <w:p>
      <w:pPr>
        <w:pStyle w:val="Heading2"/>
      </w:pPr>
      <w:r>
        <w:t>48. Opportunity_Move_Asset_Generator</w:t>
      </w:r>
    </w:p>
    <w:p>
      <w:pPr>
        <w:pStyle w:val="ListBullet"/>
      </w:pPr>
      <w:r>
        <w:t>Run context: process `Flow`, version `8`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Would_you_like_to_update_current_moves_or_add_a_new_move EqualTo Update_Current_Moves</w:t>
      </w:r>
    </w:p>
    <w:p>
      <w:pPr>
        <w:pStyle w:val="ListBullet"/>
      </w:pPr>
      <w:r>
        <w:t>In-system effect summary: Runs on an internal event (an automation context). Writes data to MACD__c, Opportunity, OpportunityLineItem. Reads from Account, Asset, MACD_Line_Item__c, MACD__c, Opportunity, OpportunityLineItem. Chains into subflows.</w:t>
      </w:r>
    </w:p>
    <w:p>
      <w:pPr>
        <w:pStyle w:val="ListBullet"/>
      </w:pPr>
      <w:r>
        <w:t>Data reads: MACD_Line_Item__c (Copy 1 of Get MACD Stores); OpportunityLineItem (Copy 1 of Get Move Product); OpportunityLineItem (Copy 1 of Get Storage Fee); Account (Get Account Info); MACD__c (Get MACD); MACD_Line_Item__c (Get MACD Lines)</w:t>
      </w:r>
    </w:p>
    <w:p>
      <w:pPr>
        <w:pStyle w:val="ListBullet"/>
      </w:pPr>
      <w:r>
        <w:t>Data writes: creates[OpportunityLineItem (Create Move Fee); Create New MACD Lis - Move; OpportunityLineItem (Create Storage Fee); MACD__c (New MACD Record - Move)] updates[Update Assets; Update Move Fee; Update Move Quantity; Opportunity (Update Opportunity to Exclude from MACD); Update Storage Count; Update Storage Quantity] deletes[Delete MACD; Delete Opp Line; Delete Opp Move]</w:t>
      </w:r>
    </w:p>
    <w:p>
      <w:pPr>
        <w:pStyle w:val="ListBullet"/>
      </w:pPr>
      <w:r>
        <w:t>Action calls: Subflow:Update_Asset_after_MACD_Creation; Subflow:Update_Asset_after_MACD_Creation</w:t>
      </w:r>
    </w:p>
    <w:p>
      <w:pPr>
        <w:pStyle w:val="ListBullet"/>
      </w:pPr>
      <w:r>
        <w:t>Subflows: Update_Asset_after_MACD_Creation; Update_Asset_after_MACD_Creation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-&gt; Update MACD: (and) Would_you_like_to_update_current_moves_or_add_a_new_move EqualTo Update_Current_Moves</w:t>
      </w:r>
    </w:p>
    <w:p>
      <w:pPr>
        <w:pStyle w:val="ListBullet"/>
      </w:pPr>
      <w:r>
        <w:t>Check for MACD -&gt; MACD Exists: (and) Get_MACD IsNull false | newMove EqualTo false</w:t>
      </w:r>
    </w:p>
    <w:p>
      <w:pPr>
        <w:pStyle w:val="ListBullet"/>
      </w:pPr>
      <w:r>
        <w:t>Check for Moves -&gt; Moves: (and) Get_MACD_Moves IsNull false | movesUpdated EqualTo false || Stores: (and) Get_MACD_Stores IsNull false | storageUpdated EqualTo false</w:t>
      </w:r>
    </w:p>
    <w:p>
      <w:pPr>
        <w:pStyle w:val="ListBullet"/>
      </w:pPr>
      <w:r>
        <w:t>Check for Storage Fee -&gt; Storage Fee Exists: (and) Get_Storage_Fee IsNull false</w:t>
      </w:r>
    </w:p>
    <w:p>
      <w:r>
        <w:br w:type="page"/>
      </w:r>
    </w:p>
    <w:p>
      <w:pPr>
        <w:pStyle w:val="Heading2"/>
      </w:pPr>
      <w:r>
        <w:t>49. Update_Commission_Opp_Product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`OpportunityLineItem` / `RecordAfterSave`</w:t>
      </w:r>
    </w:p>
    <w:p>
      <w:pPr>
        <w:pStyle w:val="ListBullet"/>
      </w:pPr>
      <w:r>
        <w:t>Entry criteria: $Record.Opportunity.CloseDate LessThanOrEqualTo 2023-02-28; $Record.Opportunity.Owner.LastName Contains Sangster</w:t>
      </w:r>
    </w:p>
    <w:p>
      <w:pPr>
        <w:pStyle w:val="ListBullet"/>
      </w:pPr>
      <w:r>
        <w:t>In-system effect summary: Runs on OpportunityLineItem (RecordAfterSave). Performs record writes (object unresolved in metadata extract). Reads from Commission_Payment_Plans__c, Commission_Payment__c. Chains into subflows.</w:t>
      </w:r>
    </w:p>
    <w:p>
      <w:pPr>
        <w:pStyle w:val="ListBullet"/>
      </w:pPr>
      <w:r>
        <w:t>Data reads: Commission_Payment__c (Get Commission Records); Commission_Payment_Plans__c (Get Payment Plans)</w:t>
      </w:r>
    </w:p>
    <w:p>
      <w:pPr>
        <w:pStyle w:val="ListBullet"/>
      </w:pPr>
      <w:r>
        <w:t>Data writes: creates[None] updates[Update Commissions] deletes[None]</w:t>
      </w:r>
    </w:p>
    <w:p>
      <w:pPr>
        <w:pStyle w:val="ListBullet"/>
      </w:pPr>
      <w:r>
        <w:t>Action calls: Subflow:Commission_Assign_Plan</w:t>
      </w:r>
    </w:p>
    <w:p>
      <w:pPr>
        <w:pStyle w:val="ListBullet"/>
      </w:pPr>
      <w:r>
        <w:t>Subflows: Commission_Assign_Plan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(or) $Record.Opportunity.CloseDate LessThanOrEqualTo 2023-02-28 | $Record.Opportunity.Owner.LastName Contains Sangster</w:t>
      </w:r>
    </w:p>
    <w:p>
      <w:r>
        <w:br w:type="page"/>
      </w:r>
    </w:p>
    <w:p>
      <w:pPr>
        <w:pStyle w:val="Heading2"/>
      </w:pPr>
      <w:r>
        <w:t>50. Create_Commission_Opp_Product</w:t>
      </w:r>
    </w:p>
    <w:p>
      <w:pPr>
        <w:pStyle w:val="ListBullet"/>
      </w:pPr>
      <w:r>
        <w:t>Run context: process `AutoLaunchedFlow`, version `21`</w:t>
      </w:r>
    </w:p>
    <w:p>
      <w:pPr>
        <w:pStyle w:val="ListBullet"/>
      </w:pPr>
      <w:r>
        <w:t>Trigger: `OpportunityLineItem` / `RecordAfterSave`</w:t>
      </w:r>
    </w:p>
    <w:p>
      <w:pPr>
        <w:pStyle w:val="ListBullet"/>
      </w:pPr>
      <w:r>
        <w:t>Entry criteria: Loop_Splits.Department__c Contains Ireland</w:t>
      </w:r>
    </w:p>
    <w:p>
      <w:pPr>
        <w:pStyle w:val="ListBullet"/>
      </w:pPr>
      <w:r>
        <w:t>In-system effect summary: Runs on OpportunityLineItem (RecordAfterSave). Performs record writes (object unresolved in metadata extract). Reads from Commission_Payment_Plans__c, OpportunitySplit, User. Chains into subflows.</w:t>
      </w:r>
    </w:p>
    <w:p>
      <w:pPr>
        <w:pStyle w:val="ListBullet"/>
      </w:pPr>
      <w:r>
        <w:t>Data reads: Commission_Payment_Plans__c (Get Payment Plans); OpportunitySplit (Get Splits); User (Get UserId)</w:t>
      </w:r>
    </w:p>
    <w:p>
      <w:pPr>
        <w:pStyle w:val="ListBullet"/>
      </w:pPr>
      <w:r>
        <w:t>Data writes: creates[Create Commissions] updates[None] deletes[None]</w:t>
      </w:r>
    </w:p>
    <w:p>
      <w:pPr>
        <w:pStyle w:val="ListBullet"/>
      </w:pPr>
      <w:r>
        <w:t>Action calls: Subflow:Commission_Assign_Plan</w:t>
      </w:r>
    </w:p>
    <w:p>
      <w:pPr>
        <w:pStyle w:val="ListBullet"/>
      </w:pPr>
      <w:r>
        <w:t>Subflows: Commission_Assign_Plan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Division For Currency -&gt; Irish: (and) Loop_Splits.Department__c Contains Ireland</w:t>
      </w:r>
    </w:p>
    <w:p>
      <w:pPr>
        <w:pStyle w:val="ListBullet"/>
      </w:pPr>
      <w:r>
        <w:t>Close Date Check -&gt; &lt; 28/02: (or) $Record.Opportunity.CloseDate LessThanOrEqualTo 2023-02-28</w:t>
      </w:r>
    </w:p>
    <w:p>
      <w:r>
        <w:br w:type="page"/>
      </w:r>
    </w:p>
    <w:p>
      <w:pPr>
        <w:pStyle w:val="Heading2"/>
      </w:pPr>
      <w:r>
        <w:t>51. Update_Opportunity_Closed_Lost_Date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Closed Lost</w:t>
      </w:r>
    </w:p>
    <w:p>
      <w:pPr>
        <w:pStyle w:val="ListBullet"/>
      </w:pPr>
      <w:r>
        <w:t>In-system effect summary: Runs on Opportunity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Closed Date]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52. Update_Commission_Sales_Order_Line_Item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`SCMC__Sales_Order_Line_Item__c` / `RecordAfterSave`</w:t>
      </w:r>
    </w:p>
    <w:p>
      <w:pPr>
        <w:pStyle w:val="ListBullet"/>
      </w:pPr>
      <w:r>
        <w:t>Entry criteria: (and) link_Opp2SO_Id__c IsNull false</w:t>
      </w:r>
    </w:p>
    <w:p>
      <w:pPr>
        <w:pStyle w:val="ListBullet"/>
      </w:pPr>
      <w:r>
        <w:t>In-system effect summary: Runs on SCMC__Sales_Order_Line_Item__c (RecordAfterSave). Performs record writes (object unresolved in metadata extract). Reads from Commission_Payment__c.</w:t>
      </w:r>
    </w:p>
    <w:p>
      <w:pPr>
        <w:pStyle w:val="ListBullet"/>
      </w:pPr>
      <w:r>
        <w:t>Data reads: Commission_Payment__c (Get Commission Records)</w:t>
      </w:r>
    </w:p>
    <w:p>
      <w:pPr>
        <w:pStyle w:val="ListBullet"/>
      </w:pPr>
      <w:r>
        <w:t>Data writes: creates[None] updates[Update Commisison Records]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Commission Exists -&gt; Commission Exists: (and) Get_Commission_Records IsNull false | $Record.link_Opp2SO_Id__r.Opportunity.CloseDate GreaterThanOrEqualTo 2023-03-01</w:t>
      </w:r>
    </w:p>
    <w:p>
      <w:r>
        <w:br w:type="page"/>
      </w:r>
    </w:p>
    <w:p>
      <w:pPr>
        <w:pStyle w:val="Heading2"/>
      </w:pPr>
      <w:r>
        <w:t>53. Stamp_Info_From_Opportunity_To_Improve_Search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`SCMC__Sales_Order__c` / `RecordBeforeSave`</w:t>
      </w:r>
    </w:p>
    <w:p>
      <w:pPr>
        <w:pStyle w:val="ListBullet"/>
      </w:pPr>
      <w:r>
        <w:t>Entry criteria: (and) link_Opp2SO_Id__c IsNull false</w:t>
      </w:r>
    </w:p>
    <w:p>
      <w:pPr>
        <w:pStyle w:val="ListBullet"/>
      </w:pPr>
      <w:r>
        <w:t>In-system effect summary: Runs on SCMC__Sales_Order__c (RecordBeforeSave). Does not show direct record-write elements. Reads from OpportunityLineItem.</w:t>
      </w:r>
    </w:p>
    <w:p>
      <w:pPr>
        <w:pStyle w:val="ListBullet"/>
      </w:pPr>
      <w:r>
        <w:t>Data reads: OpportunityLineItem (Get Opportunity Products)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54. Set_Opportunity_Owner</w:t>
      </w:r>
    </w:p>
    <w:p>
      <w:pPr>
        <w:pStyle w:val="ListBullet"/>
      </w:pPr>
      <w:r>
        <w:t>Run context: process `AutoLaunchedFlow`, version `20`</w:t>
      </w:r>
    </w:p>
    <w:p>
      <w:pPr>
        <w:pStyle w:val="ListBullet"/>
      </w:pPr>
      <w:r>
        <w:t>Trigger: `Opportunity` / `RecordBeforeSave`</w:t>
      </w:r>
    </w:p>
    <w:p>
      <w:pPr>
        <w:pStyle w:val="ListBullet"/>
      </w:pPr>
      <w:r>
        <w:t>Entry criteria: $Record.Lines_Of_Business__c EqualTo Supplies; $User.ProfileId NotEqualTo 00e8e0000011h2F; $User.ProfileId NotEqualTo 00e8e000000DfHw; $Profile.Id NotEqualTo 00e8e0000011h2E</w:t>
      </w:r>
    </w:p>
    <w:p>
      <w:pPr>
        <w:pStyle w:val="ListBullet"/>
      </w:pPr>
      <w:r>
        <w:t>In-system effect summary: Runs on Opportunity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Creator -&gt; Check Supplies: (and) $Record.Lines_Of_Business__c EqualTo Supplies || Sales Support: (and) $User.ProfileId NotEqualTo 00e8e0000011h2F | $User.ProfileId NotEqualTo 00e8e000000DfHw | $Profile.Id NotEqualTo 00e8e0000011h2E</w:t>
      </w:r>
    </w:p>
    <w:p>
      <w:r>
        <w:br w:type="page"/>
      </w:r>
    </w:p>
    <w:p>
      <w:pPr>
        <w:pStyle w:val="Heading2"/>
      </w:pPr>
      <w:r>
        <w:t>55. Sales_Order_Reason_not_Invoiced_pull_through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(and) Reason_not_invoiced__c IsChanged true</w:t>
      </w:r>
    </w:p>
    <w:p>
      <w:pPr>
        <w:pStyle w:val="ListBullet"/>
      </w:pPr>
      <w:r>
        <w:t>In-system effect summary: Runs on SCMC__Sales_Order__c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Opp]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56. Cancel_MACDs_Closed_Lost_Opp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Closed Lost</w:t>
      </w:r>
    </w:p>
    <w:p>
      <w:pPr>
        <w:pStyle w:val="ListBullet"/>
      </w:pPr>
      <w:r>
        <w:t>In-system effect summary: Runs on Opportunity (RecordAfterSave). Performs record writes (object unresolved in metadata extract). Reads from MACD__c.</w:t>
      </w:r>
    </w:p>
    <w:p>
      <w:pPr>
        <w:pStyle w:val="ListBullet"/>
      </w:pPr>
      <w:r>
        <w:t>Data reads: MACD__c (Get MACDs)</w:t>
      </w:r>
    </w:p>
    <w:p>
      <w:pPr>
        <w:pStyle w:val="ListBullet"/>
      </w:pPr>
      <w:r>
        <w:t>Data writes: creates[None] updates[Update MACD Records]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57. Opportunity_Naming_Convention</w:t>
      </w:r>
    </w:p>
    <w:p>
      <w:pPr>
        <w:pStyle w:val="ListBullet"/>
      </w:pPr>
      <w:r>
        <w:t>Run context: process `AutoLaunchedFlow`, version `8`</w:t>
      </w:r>
    </w:p>
    <w:p>
      <w:pPr>
        <w:pStyle w:val="ListBullet"/>
      </w:pPr>
      <w:r>
        <w:t>Trigger: `Opportunity`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Opportunity (RecordBeforeSave). Does not show direct record-write elements. Reads from Opportunity.</w:t>
      </w:r>
    </w:p>
    <w:p>
      <w:pPr>
        <w:pStyle w:val="ListBullet"/>
      </w:pPr>
      <w:r>
        <w:t>Data reads: Opportunity (Get Records for Opp Name)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58. Opportunity_Calculate_Contractual_Split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Opportunity (RecordAfterSave). Performs record writes (object unresolved in metadata extract). Reads from OpportunitySplit.</w:t>
      </w:r>
    </w:p>
    <w:p>
      <w:pPr>
        <w:pStyle w:val="ListBullet"/>
      </w:pPr>
      <w:r>
        <w:t>Data reads: OpportunitySplit (Get Opportunity Splits)</w:t>
      </w:r>
    </w:p>
    <w:p>
      <w:pPr>
        <w:pStyle w:val="ListBullet"/>
      </w:pPr>
      <w:r>
        <w:t>Data writes: creates[None] updates[Update Splits]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59. Sales_Invoice_Order_Checker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`c2g__codaInvoice__c` / `RecordAfterSave`</w:t>
      </w:r>
    </w:p>
    <w:p>
      <w:pPr>
        <w:pStyle w:val="ListBullet"/>
      </w:pPr>
      <w:r>
        <w:t>Entry criteria: (and) c2g__InvoiceStatus__c EqualTo Complete; SCMFFA__SCM_Invoice__c IsNull false</w:t>
      </w:r>
    </w:p>
    <w:p>
      <w:pPr>
        <w:pStyle w:val="ListBullet"/>
      </w:pPr>
      <w:r>
        <w:t>In-system effect summary: Runs on c2g__codaInvoice__c (RecordAfterSave). Does not show direct record-write elements. Reads from SCMC__Invoicing__c, SCMC__Pick_list_Detail__c, SCMC__Sales_Order_Line_Item__c, SCMC__Sales_Order__c. Invokes action calls for downstream processing.</w:t>
      </w:r>
    </w:p>
    <w:p>
      <w:pPr>
        <w:pStyle w:val="ListBullet"/>
      </w:pPr>
      <w:r>
        <w:t>Data reads: SCMC__Invoicing__c (Get Invoice); SCMC__Pick_list_Detail__c (Get Picklist Details); SCMC__Sales_Order__c (Get Sales Order); SCMC__Sales_Order_Line_Item__c (Get Sales Order Lines)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chatterPost:chatterPost (Post to Issues to Chatter Sales Order)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Issues Text -&gt; Issues Text Empty: (and) IssuesText EqualTo #[OrderPosted] \n</w:t>
      </w:r>
    </w:p>
    <w:p>
      <w:pPr>
        <w:pStyle w:val="ListBullet"/>
      </w:pPr>
      <w:r>
        <w:t>Check Picklists -&gt; Picklist Empty: (or) Filter_Picklist IsNull true | Filter_Picklist IsEmpty true</w:t>
      </w:r>
    </w:p>
    <w:p>
      <w:pPr>
        <w:pStyle w:val="ListBullet"/>
      </w:pPr>
      <w:r>
        <w:t>Check Shipment Amount -&gt; Shipment Mismatch: (and) Counter NotEqualTo Loop_Inventory_Lines.SCMC__Quantity_Shipped__c</w:t>
      </w:r>
    </w:p>
    <w:p>
      <w:pPr>
        <w:pStyle w:val="ListBullet"/>
      </w:pPr>
      <w:r>
        <w:t>Check SO Line -&gt; Check for fresh air item: (and) Loop_Dropship_Lines.SCMC__Item_Master__r.Fresh_Air_Item__c EqualTo true || Check for Initial Fault: ((1 OR (2 AND 3) OR 4 OR NOT(5)) AND 6) Loop_Dropship_Lines.SCMC__Purchase_Order_Line_Item__c IsNull true | Loop_Dropship_Lines.SCMC__Status__c NotEqualTo Completed | Loop_Dropship_Lines.SCMC__Status__c NotEqualTo Shipped | Loop_Dropship_Lines.SCMC__Purchase_Order_Line_Item__r.SCMC__Purchase_Order__r.Record...</w:t>
      </w:r>
    </w:p>
    <w:p>
      <w:r>
        <w:br w:type="page"/>
      </w:r>
    </w:p>
    <w:p>
      <w:pPr>
        <w:pStyle w:val="Heading2"/>
      </w:pPr>
      <w:r>
        <w:t>60. ION_UpdateOppProduct_PB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`OpportunityLineItem` / `onAllChanges`</w:t>
      </w:r>
    </w:p>
    <w:p>
      <w:pPr>
        <w:pStyle w:val="ListBullet"/>
      </w:pPr>
      <w:r>
        <w:t>Entry criteria: myVariable_current.PricebookEntryId IsNull False; myVariable_current.IWM_Sales_Order_Line_type__c IsNull False</w:t>
      </w:r>
    </w:p>
    <w:p>
      <w:pPr>
        <w:pStyle w:val="ListBullet"/>
      </w:pPr>
      <w:r>
        <w:t>In-system effect summary: Runs on OpportunityLineItem (onAllChanges).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flow:ION_UpdateOppProduct (UpdateOppProduct)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SO Line Type Set: (and) myVariable_current.PricebookEntryId IsNull false | myVariable_current.IWM_Sales_Order_Line_type__c IsNull false</w:t>
      </w:r>
    </w:p>
    <w:p>
      <w:r>
        <w:br w:type="page"/>
      </w:r>
    </w:p>
    <w:p>
      <w:pPr>
        <w:pStyle w:val="Heading2"/>
      </w:pPr>
      <w:r>
        <w:t>61. Update_the_invoiced_status_field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(and) Invoiced_Status__c NotEqualTo Completed</w:t>
      </w:r>
    </w:p>
    <w:p>
      <w:pPr>
        <w:pStyle w:val="ListBullet"/>
      </w:pPr>
      <w:r>
        <w:t>In-system effect summary: Runs on SCMC__Sales_Order__c (RecordAfterSave). Performs record writes (object unresolved in metadata extract). Reads from SCMC__Invoicing__c.</w:t>
      </w:r>
    </w:p>
    <w:p>
      <w:pPr>
        <w:pStyle w:val="ListBullet"/>
      </w:pPr>
      <w:r>
        <w:t>Data reads: SCMC__Invoicing__c (Get Invoices)</w:t>
      </w:r>
    </w:p>
    <w:p>
      <w:pPr>
        <w:pStyle w:val="ListBullet"/>
      </w:pPr>
      <w:r>
        <w:t>Data writes: creates[None] updates[Exist; None; Partially completed; Set to Completed]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counts -&gt; Equals: (and) Exported_Count EqualTo Invoice_Count | Invoice_Count GreaterThan 0.0 || Less Than: (and) Exported_Count GreaterThan 0.0 | Exported_Count LessThan Invoice_Count | Invoice_Count GreaterThan 0.0 || No invoices: (and) Invoice_Count EqualTo 0.0</w:t>
      </w:r>
    </w:p>
    <w:p>
      <w:pPr>
        <w:pStyle w:val="ListBullet"/>
      </w:pPr>
      <w:r>
        <w:t>Check export status -&gt; Exported already: (and) Every_Invoice.SCMFFA__Sales_Invoice__c WasSet true</w:t>
      </w:r>
    </w:p>
    <w:p>
      <w:r>
        <w:br w:type="page"/>
      </w:r>
    </w:p>
    <w:p>
      <w:pPr>
        <w:pStyle w:val="Heading2"/>
      </w:pPr>
      <w:r>
        <w:t>62. Update_SOLI_on_Opp_Product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`SCMC__Sales_Order_Line_Item__c` / `RecordAfterSave`</w:t>
      </w:r>
    </w:p>
    <w:p>
      <w:pPr>
        <w:pStyle w:val="ListBullet"/>
      </w:pPr>
      <w:r>
        <w:t>Entry criteria: (and) link_Opp2SO_Id__c IsNull false</w:t>
      </w:r>
    </w:p>
    <w:p>
      <w:pPr>
        <w:pStyle w:val="ListBullet"/>
      </w:pPr>
      <w:r>
        <w:t>In-system effect summary: Runs on SCMC__Sales_Order_Line_Item__c (RecordAfterSave). Writes data to OpportunityLineItem.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updates[OpportunityLineItem (Update Opp Link)]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Opp for SOLI -&gt; Has SOLI: (and) $Record.link_Opp2SO_Id__r.link_Opp2SO_Id__c IsNull false</w:t>
      </w:r>
    </w:p>
    <w:p>
      <w:r>
        <w:br w:type="page"/>
      </w:r>
    </w:p>
    <w:p>
      <w:pPr>
        <w:pStyle w:val="Heading2"/>
      </w:pPr>
      <w:r>
        <w:t>63. Update_MACDs_to_SO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Get_MACDs IsNull False</w:t>
      </w:r>
    </w:p>
    <w:p>
      <w:pPr>
        <w:pStyle w:val="ListBullet"/>
      </w:pPr>
      <w:r>
        <w:t>In-system effect summary: Runs on SCMC__Sales_Order__c (RecordAfterSave). Performs record writes (object unresolved in metadata extract). Reads from MACD__c.</w:t>
      </w:r>
    </w:p>
    <w:p>
      <w:pPr>
        <w:pStyle w:val="ListBullet"/>
      </w:pPr>
      <w:r>
        <w:t>Data reads: MACD__c (Get MACDs)</w:t>
      </w:r>
    </w:p>
    <w:p>
      <w:pPr>
        <w:pStyle w:val="ListBullet"/>
      </w:pPr>
      <w:r>
        <w:t>Data writes: creates[None] updates[Update MACDs; Update Sales Order with MACD]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Sales Order has MACDs -&gt; SO Has MACD: (and) Get_MACDs IsNull false</w:t>
      </w:r>
    </w:p>
    <w:p>
      <w:r>
        <w:br w:type="page"/>
      </w:r>
    </w:p>
    <w:p>
      <w:pPr>
        <w:pStyle w:val="Heading2"/>
      </w:pPr>
      <w:r>
        <w:t>64. Update_Invoice_Lines_schedule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`SCMC__Sales_Order_Line_Item__c` / `Scheduled`</w:t>
      </w:r>
    </w:p>
    <w:p>
      <w:pPr>
        <w:pStyle w:val="ListBullet"/>
      </w:pPr>
      <w:r>
        <w:t>Entry criteria: (and) Invoice_Line_Item__c EqualTo; SCMC__Status__c NotEqualTo Cancelled; SCMC__Status__c NotEqualTo New; SCMC__Status__c NotEqualTo Revised</w:t>
      </w:r>
    </w:p>
    <w:p>
      <w:pPr>
        <w:pStyle w:val="ListBullet"/>
      </w:pPr>
      <w:r>
        <w:t>In-system effect summary: Runs on SCMC__Sales_Order_Line_Item__c (Scheduled). Performs record writes (object unresolved in metadata extract). Reads from SCMC__Invoice_Line_Item__c.</w:t>
      </w:r>
    </w:p>
    <w:p>
      <w:pPr>
        <w:pStyle w:val="ListBullet"/>
      </w:pPr>
      <w:r>
        <w:t>Data reads: SCMC__Invoice_Line_Item__c (get SOLI)</w:t>
      </w:r>
    </w:p>
    <w:p>
      <w:pPr>
        <w:pStyle w:val="ListBullet"/>
      </w:pPr>
      <w:r>
        <w:t>Data writes: creates[None] updates[Update Line]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Count -&gt; More Than 1: (or) COunt GreaterThan 1.0 | COunt EqualTo 0.0</w:t>
      </w:r>
    </w:p>
    <w:p>
      <w:r>
        <w:br w:type="page"/>
      </w:r>
    </w:p>
    <w:p>
      <w:pPr>
        <w:pStyle w:val="Heading2"/>
      </w:pPr>
      <w:r>
        <w:t>65. Sales_Order_Line_Product_Grouping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`SCMC__Sales_Order_Line_Item__c` / `RecordAfterSave`</w:t>
      </w:r>
    </w:p>
    <w:p>
      <w:pPr>
        <w:pStyle w:val="ListBullet"/>
      </w:pPr>
      <w:r>
        <w:t>Entry criteria: (and) Product_Grouping__c IsNull false</w:t>
      </w:r>
    </w:p>
    <w:p>
      <w:pPr>
        <w:pStyle w:val="ListBullet"/>
      </w:pPr>
      <w:r>
        <w:t>In-system effect summary: Runs on SCMC__Sales_Order_Line_Item__c (RecordAfterSave). Performs record writes (object unresolved in metadata extract). Reads from OpportunityLineItem.</w:t>
      </w:r>
    </w:p>
    <w:p>
      <w:pPr>
        <w:pStyle w:val="ListBullet"/>
      </w:pPr>
      <w:r>
        <w:t>Data reads: OpportunityLineItem (Get Opportunity Product)</w:t>
      </w:r>
    </w:p>
    <w:p>
      <w:pPr>
        <w:pStyle w:val="ListBullet"/>
      </w:pPr>
      <w:r>
        <w:t>Data writes: creates[None] updates[Update Sales Order Line Item]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66. Sales_Order_Completed_by_Operations_Field_Update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`SCMC__Sales_Order__c` / `RecordBeforeSave`</w:t>
      </w:r>
    </w:p>
    <w:p>
      <w:pPr>
        <w:pStyle w:val="ListBullet"/>
      </w:pPr>
      <w:r>
        <w:t>Entry criteria: (and) Completed_by_Operations__c EqualTo true</w:t>
      </w:r>
    </w:p>
    <w:p>
      <w:pPr>
        <w:pStyle w:val="ListBullet"/>
      </w:pPr>
      <w:r>
        <w:t>In-system effect summary: Runs on SCMC__Sales_Order__c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updates[Stamp Date Completed by OP]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67. Run_Invoice_updates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`SCMC__Sales_Order_Line_Item__c` / `Scheduled`</w:t>
      </w:r>
    </w:p>
    <w:p>
      <w:pPr>
        <w:pStyle w:val="ListBullet"/>
      </w:pPr>
      <w:r>
        <w:t>Entry criteria: (and) Invoice_Line_Item__c IsNull true</w:t>
      </w:r>
    </w:p>
    <w:p>
      <w:pPr>
        <w:pStyle w:val="ListBullet"/>
      </w:pPr>
      <w:r>
        <w:t>In-system effect summary: Runs on SCMC__Sales_Order_Line_Item__c (Scheduled). Does not show direct record-write elements. Reads from SCMC__Invoice_Line_Item__c.</w:t>
      </w:r>
    </w:p>
    <w:p>
      <w:pPr>
        <w:pStyle w:val="ListBullet"/>
      </w:pPr>
      <w:r>
        <w:t>Data reads: SCMC__Invoice_Line_Item__c (Get Invoice line item)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68. Lock_Opportunities_on_ClosedWon</w:t>
      </w:r>
    </w:p>
    <w:p>
      <w:pPr>
        <w:pStyle w:val="ListBullet"/>
      </w:pPr>
      <w:r>
        <w:t>Run context: process `AutoLaunchedFlow`, version `6`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Closed Won</w:t>
      </w:r>
    </w:p>
    <w:p>
      <w:pPr>
        <w:pStyle w:val="ListBullet"/>
      </w:pPr>
      <w:r>
        <w:t>In-system effect summary: Runs on Opportunity (RecordAfterSave). Performs record writes (object unresolved in metadata extract). Reads from RecordType.</w:t>
      </w:r>
    </w:p>
    <w:p>
      <w:pPr>
        <w:pStyle w:val="ListBullet"/>
      </w:pPr>
      <w:r>
        <w:t>Data reads: RecordType (Get Record Type); RecordType (Get Record Type 2)</w:t>
      </w:r>
    </w:p>
    <w:p>
      <w:pPr>
        <w:pStyle w:val="ListBullet"/>
      </w:pPr>
      <w:r>
        <w:t>Data writes: creates[None] updates[Update Opp]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Which Record Type? -&gt; Transactional Sales: (and) $Record.RecordType.Name EqualTo Transactional Sales || Xeretec Sales Process: (and) $Record.RecordType.Name EqualTo Xeretec Sales Process</w:t>
      </w:r>
    </w:p>
    <w:p>
      <w:r>
        <w:br w:type="page"/>
      </w:r>
    </w:p>
    <w:p>
      <w:pPr>
        <w:pStyle w:val="Heading2"/>
      </w:pPr>
      <w:r>
        <w:t>69. Delete_Commissions_Closed_Lost</w:t>
      </w:r>
    </w:p>
    <w:p>
      <w:pPr>
        <w:pStyle w:val="ListBullet"/>
      </w:pPr>
      <w:r>
        <w:t>Run context: process `AutoLaunchedFlow`, version `6`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EqualTo Closed Lost; OwnerId NotEqualTo 0054K000004L3Mw</w:t>
      </w:r>
    </w:p>
    <w:p>
      <w:pPr>
        <w:pStyle w:val="ListBullet"/>
      </w:pPr>
      <w:r>
        <w:t>In-system effect summary: Runs on Opportunity (RecordAfterSave). Writes data to Commission_Payment__c.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updates[Close Deal] deletes[Commission_Payment__c (Delete Related Commissions)]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70. Add_Sales_Invoice_Number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`RecordBeforeSave`</w:t>
      </w:r>
    </w:p>
    <w:p>
      <w:pPr>
        <w:pStyle w:val="ListBullet"/>
      </w:pPr>
      <w:r>
        <w:t>Entry criteria: (and) FFX_SalesInvoice__c IsNull false</w:t>
      </w:r>
    </w:p>
    <w:p>
      <w:pPr>
        <w:pStyle w:val="ListBullet"/>
      </w:pPr>
      <w:r>
        <w:t>In-system effect summary: Runs on Opportunity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Invoice Number]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71. Add_Related_Invoice</w:t>
      </w:r>
    </w:p>
    <w:p>
      <w:pPr>
        <w:pStyle w:val="ListBullet"/>
      </w:pPr>
      <w:r>
        <w:t>Run context: process `AutoLaunchedFlow`, version `10`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Loop_Invoices_0.SCMFFA__Sales_Invoice__c IsNull False</w:t>
      </w:r>
    </w:p>
    <w:p>
      <w:pPr>
        <w:pStyle w:val="ListBullet"/>
      </w:pPr>
      <w:r>
        <w:t>In-system effect summary: Runs on SCMC__Sales_Order__c (RecordAfterSave). Performs record writes (object unresolved in metadata extract). Reads from SCMC__Invoicing__c.</w:t>
      </w:r>
    </w:p>
    <w:p>
      <w:pPr>
        <w:pStyle w:val="ListBullet"/>
      </w:pPr>
      <w:r>
        <w:t>Data reads: SCMC__Invoicing__c (Get Related Invoices)</w:t>
      </w:r>
    </w:p>
    <w:p>
      <w:pPr>
        <w:pStyle w:val="ListBullet"/>
      </w:pPr>
      <w:r>
        <w:t>Data writes: creates[None] updates[Update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Sales Invoice -&gt; Invoice Found: (and) Loop_Invoices_0.SCMFFA__Sales_Invoice__c IsNull false</w:t>
      </w:r>
    </w:p>
    <w:p>
      <w:pPr>
        <w:pStyle w:val="ListBullet"/>
      </w:pPr>
      <w:r>
        <w:t>Check Invoices -&gt; Relate Invoices: (and) InvoiceCount NotEqualTo 0.0</w:t>
      </w:r>
    </w:p>
    <w:p>
      <w:r>
        <w:br w:type="page"/>
      </w:r>
    </w:p>
    <w:p>
      <w:pPr>
        <w:pStyle w:val="Heading2"/>
      </w:pPr>
      <w:r>
        <w:t>72. Update_SO_from_Opp</w:t>
      </w:r>
    </w:p>
    <w:p>
      <w:pPr>
        <w:pStyle w:val="ListBullet"/>
      </w:pPr>
      <w:r>
        <w:t>Run context: process `AutoLaunchedFlow`, version `8`</w:t>
      </w:r>
    </w:p>
    <w:p>
      <w:pPr>
        <w:pStyle w:val="ListBullet"/>
      </w:pPr>
      <w:r>
        <w:t>Trigger: `SCMC__Sales_Order__c`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SCMC__Sales_Order__c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73. Update_Invoice_Line_Items</w:t>
      </w:r>
    </w:p>
    <w:p>
      <w:pPr>
        <w:pStyle w:val="ListBullet"/>
      </w:pPr>
      <w:r>
        <w:t>Run context: process `AutoLaunchedFlow`, version `12`</w:t>
      </w:r>
    </w:p>
    <w:p>
      <w:pPr>
        <w:pStyle w:val="ListBullet"/>
      </w:pPr>
      <w:r>
        <w:t>Trigger: `SCMC__Sales_Order_Line_Item__c`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SCMC__Sales_Order_Line_Item__c (RecordBeforeSave). Does not show direct record-write elements. Reads from SCMC__Invoice_Line_Item__c.</w:t>
      </w:r>
    </w:p>
    <w:p>
      <w:pPr>
        <w:pStyle w:val="ListBullet"/>
      </w:pPr>
      <w:r>
        <w:t>Data reads: SCMC__Invoice_Line_Item__c (Get Invoice Line Item)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74. Update_SOs_with_SIN_creation_date</w:t>
      </w:r>
    </w:p>
    <w:p>
      <w:pPr>
        <w:pStyle w:val="ListBullet"/>
      </w:pPr>
      <w:r>
        <w:t>Run context: process `AutoLaunchedFlow`, version `9`</w:t>
      </w:r>
    </w:p>
    <w:p>
      <w:pPr>
        <w:pStyle w:val="ListBullet"/>
      </w:pPr>
      <w:r>
        <w:t>Trigger: `SCMC__Invoicing__c` / `RecordAfterSave`</w:t>
      </w:r>
    </w:p>
    <w:p>
      <w:pPr>
        <w:pStyle w:val="ListBullet"/>
      </w:pPr>
      <w:r>
        <w:t>Entry criteria: (and) SCMFFA__Sales_Invoice__c NotEqualTo</w:t>
      </w:r>
    </w:p>
    <w:p>
      <w:pPr>
        <w:pStyle w:val="ListBullet"/>
      </w:pPr>
      <w:r>
        <w:t>In-system effect summary: Runs on SCMC__Invoicing__c (RecordAfterSave). Writes data to SCMC__Sales_Order__c.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updates[SCMC__Sales_Order__c (Update the associated SO field)]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75. Update_SOLI_on_Creation</w:t>
      </w:r>
    </w:p>
    <w:p>
      <w:pPr>
        <w:pStyle w:val="ListBullet"/>
      </w:pPr>
      <w:r>
        <w:t>Run context: process `AutoLaunchedFlow`, version `13`</w:t>
      </w:r>
    </w:p>
    <w:p>
      <w:pPr>
        <w:pStyle w:val="ListBullet"/>
      </w:pPr>
      <w:r>
        <w:t>Trigger: `SCMC__Sales_Order_Line_Item__c` / `RecordAfterSave`</w:t>
      </w:r>
    </w:p>
    <w:p>
      <w:pPr>
        <w:pStyle w:val="ListBullet"/>
      </w:pPr>
      <w:r>
        <w:t>Entry criteria: (and) IsDeleted EqualTo false</w:t>
      </w:r>
    </w:p>
    <w:p>
      <w:pPr>
        <w:pStyle w:val="ListBullet"/>
      </w:pPr>
      <w:r>
        <w:t>In-system effect summary: Runs on SCMC__Sales_Order_Line_Item__c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Records 1]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Supplier -&gt; supplier exists: (and) $Record.link_Opp2SO_Id__r.Supplier__c IsNull false</w:t>
      </w:r>
    </w:p>
    <w:p>
      <w:pPr>
        <w:pStyle w:val="ListBullet"/>
      </w:pPr>
      <w:r>
        <w:t>Check Opp for Parent -&gt; Has Parent: (and) $Record.link_Opp2SO_Id__r.Parent_Opportunity_Product__c IsNull false</w:t>
      </w:r>
    </w:p>
    <w:p>
      <w:r>
        <w:br w:type="page"/>
      </w:r>
    </w:p>
    <w:p>
      <w:pPr>
        <w:pStyle w:val="Heading2"/>
      </w:pPr>
      <w:r>
        <w:t>76. Update_Revenue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`Opportunity` / `Scheduled`</w:t>
      </w:r>
    </w:p>
    <w:p>
      <w:pPr>
        <w:pStyle w:val="ListBullet"/>
      </w:pPr>
      <w:r>
        <w:t>Entry criteria: (and) Estimated_Revenue__c IsNull true; StageName EqualTo Closed Won; IWM_Sales_Order_Req__c EqualTo true</w:t>
      </w:r>
    </w:p>
    <w:p>
      <w:pPr>
        <w:pStyle w:val="ListBullet"/>
      </w:pPr>
      <w:r>
        <w:t>In-system effect summary: Runs on Opportunity (Scheduled).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updates[Updated Revenue]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77. Update_Notify_Billng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`RecordBeforeSave`</w:t>
      </w:r>
    </w:p>
    <w:p>
      <w:pPr>
        <w:pStyle w:val="ListBullet"/>
      </w:pPr>
      <w:r>
        <w:t>Entry criteria: (and) Lines_Of_Business__c EqualTo Print; Notifiy__c EqualTo</w:t>
      </w:r>
    </w:p>
    <w:p>
      <w:pPr>
        <w:pStyle w:val="ListBullet"/>
      </w:pPr>
      <w:r>
        <w:t>In-system effect summary: Runs on Opportunity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78. Update_Fulfilment_Status_Rejected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$Record.link_Opp2SO_Id__r.Id IsNull True; $Record.Fulfilment_Status__c IsNull True; $Record__Prior.StageName EqualTo Closed Won; $Record.StageName EqualTo Open; $Record.IWM_Sales_Order_Req__c EqualTo True; $Record.link_Opp2SO_State__c EqualTo Ok; $Record.Fulfilment_Status__c EqualTo Rejected before entering OP process; $Record.Fulfilment_Status__c IsNull True</w:t>
      </w:r>
    </w:p>
    <w:p>
      <w:pPr>
        <w:pStyle w:val="ListBullet"/>
      </w:pPr>
      <w:r>
        <w:t>In-system effect summary: Runs on Opportunity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to rejected; Update to submitted]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current fulfilment status -&gt; Rejected: (and) $Record.link_Opp2SO_Id__r.Id IsNull true | $Record.Fulfilment_Status__c IsNull true | $Record__Prior.StageName EqualTo Closed Won | $Record.StageName EqualTo Open || Accepted by Compliance: (1 AND 2 AND (3 OR 4)) $Record.IWM_Sales_Order_Req__c EqualTo true | $Record.link_Opp2SO_State__c EqualTo Ok | $Record.Fulfilment_Status__c EqualTo Rejected before entering OP process | $Record.Fulfilment_Status__c I...</w:t>
      </w:r>
    </w:p>
    <w:p>
      <w:r>
        <w:br w:type="page"/>
      </w:r>
    </w:p>
    <w:p>
      <w:pPr>
        <w:pStyle w:val="Heading2"/>
      </w:pPr>
      <w:r>
        <w:t>79. Set_Description</w:t>
      </w:r>
    </w:p>
    <w:p>
      <w:pPr>
        <w:pStyle w:val="ListBullet"/>
      </w:pPr>
      <w:r>
        <w:t>Run context: process `AutoLaunchedFlow`, version `8`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StageName NotEqualTo Compliance Approval; Description NotEqualTo</w:t>
      </w:r>
    </w:p>
    <w:p>
      <w:pPr>
        <w:pStyle w:val="ListBullet"/>
      </w:pPr>
      <w:r>
        <w:t>In-system effect summary: Runs on Opportunity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Description]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80. Create_Install_Analyst_Line</w:t>
      </w:r>
    </w:p>
    <w:p>
      <w:pPr>
        <w:pStyle w:val="ListBullet"/>
      </w:pPr>
      <w:r>
        <w:t>Run context: process `AutoLaunchedFlow`, version `12`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SalesOrder IsNull False</w:t>
      </w:r>
    </w:p>
    <w:p>
      <w:pPr>
        <w:pStyle w:val="ListBullet"/>
      </w:pPr>
      <w:r>
        <w:t>In-system effect summary: Runs on an internal event (an automation context). Writes data to OpportunityLineItem, SCMC__Sales_Order_Line_Item__c. Reads from OpportunityLineItem, PricebookEntry.</w:t>
      </w:r>
    </w:p>
    <w:p>
      <w:pPr>
        <w:pStyle w:val="ListBullet"/>
      </w:pPr>
      <w:r>
        <w:t>Data reads: OpportunityLineItem (Get Delivery Line); PricebookEntry (Get PB Entry); OpportunityLineItem (Get Products)</w:t>
      </w:r>
    </w:p>
    <w:p>
      <w:pPr>
        <w:pStyle w:val="ListBullet"/>
      </w:pPr>
      <w:r>
        <w:t>Data writes: creates[SCMC__Sales_Order_Line_Item__c (Copy 1 of Create Opp Product); OpportunityLineItem (Create Opp Product)] updates[Update Delivery] deletes[Delete the Analyst Record]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SO -&gt; SO exists: (and) SalesOrder IsNull false</w:t>
      </w:r>
    </w:p>
    <w:p>
      <w:pPr>
        <w:pStyle w:val="ListBullet"/>
      </w:pPr>
      <w:r>
        <w:t>Check if delivery exists -&gt; Quantity is 0: (and) quantity EqualTo 0.0 | Get_Delivery_Line IsNull false || Accessory Side: (and) quantity EqualTo 0.0 | Get_Delivery_Line IsNull true || Delivery Exists: (and) Get_Delivery_Line IsNull false</w:t>
      </w:r>
    </w:p>
    <w:p>
      <w:pPr>
        <w:pStyle w:val="ListBullet"/>
      </w:pPr>
      <w:r>
        <w:t>Check product type -&gt; Software: (and) productCategory EqualTo Loop_for_Quantity.Product2.Product_Category__r.Category__c</w:t>
      </w:r>
    </w:p>
    <w:p>
      <w:r>
        <w:br w:type="page"/>
      </w:r>
    </w:p>
    <w:p>
      <w:pPr>
        <w:pStyle w:val="Heading2"/>
      </w:pPr>
      <w:r>
        <w:t>81. Create_Delivery_Lines</w:t>
      </w:r>
    </w:p>
    <w:p>
      <w:pPr>
        <w:pStyle w:val="ListBullet"/>
      </w:pPr>
      <w:r>
        <w:t>Run context: process `AutoLaunchedFlow`, version `6`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Get_Delivery_for_Update IsNull False</w:t>
      </w:r>
    </w:p>
    <w:p>
      <w:pPr>
        <w:pStyle w:val="ListBullet"/>
      </w:pPr>
      <w:r>
        <w:t>In-system effect summary: Runs on an internal event (an automation context). Writes data to OpportunityLineItem, SCMC__Sales_Order_Line_Item__c. Reads from OpportunityLineItem, PricebookEntry.</w:t>
      </w:r>
    </w:p>
    <w:p>
      <w:pPr>
        <w:pStyle w:val="ListBullet"/>
      </w:pPr>
      <w:r>
        <w:t>Data reads: OpportunityLineItem (Get Delivery for Update); OpportunityLineItem (Get Parent Opp); PricebookEntry (Get PB Entry)</w:t>
      </w:r>
    </w:p>
    <w:p>
      <w:pPr>
        <w:pStyle w:val="ListBullet"/>
      </w:pPr>
      <w:r>
        <w:t>Data writes: creates[SCMC__Sales_Order_Line_Item__c (Copy 1 of Create Opp Product); OpportunityLineItem (Create Opp Product)]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Delivery Exists -&gt; Parent Exists: (and) Get_Delivery_for_Update IsNull false</w:t>
      </w:r>
    </w:p>
    <w:p>
      <w:pPr>
        <w:pStyle w:val="ListBullet"/>
      </w:pPr>
      <w:r>
        <w:t>Check for SO -&gt; SO exists: (and) SalesOrder IsNull false</w:t>
      </w:r>
    </w:p>
    <w:p>
      <w:r>
        <w:br w:type="page"/>
      </w:r>
    </w:p>
    <w:p>
      <w:pPr>
        <w:pStyle w:val="Heading2"/>
      </w:pPr>
      <w:r>
        <w:t>82. Create_Delivery_Line_Item_on_Creation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Lines_Of_Business__c IsNull false</w:t>
      </w:r>
    </w:p>
    <w:p>
      <w:pPr>
        <w:pStyle w:val="ListBullet"/>
      </w:pPr>
      <w:r>
        <w:t>In-system effect summary: Runs on Opportunity (RecordAfterSave). Writes data to OpportunityLineItem. Reads from PricebookEntry.</w:t>
      </w:r>
    </w:p>
    <w:p>
      <w:pPr>
        <w:pStyle w:val="ListBullet"/>
      </w:pPr>
      <w:r>
        <w:t>Data reads: PricebookEntry (Get Pricebook Entries)</w:t>
      </w:r>
    </w:p>
    <w:p>
      <w:pPr>
        <w:pStyle w:val="ListBullet"/>
      </w:pPr>
      <w:r>
        <w:t>Data writes: creates[OpportunityLineItem (Create Opp Product for Delivery)] updates[Update Pricebook Id]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Deal Type -&gt; XSP Deal: (and) $Record.Opportunity_Record_Type_Name__c EqualTo Xeretec Sales Process</w:t>
      </w:r>
    </w:p>
    <w:p>
      <w:pPr>
        <w:pStyle w:val="ListBullet"/>
      </w:pPr>
      <w:r>
        <w:t>Check Profile -&gt; Not Sales Profile: (or) $Profile.Name EqualTo AoC - Order Processing Team | $Profile.Name EqualTo MACD Team - OLD</w:t>
      </w:r>
    </w:p>
    <w:p>
      <w:r>
        <w:br w:type="page"/>
      </w:r>
    </w:p>
    <w:p>
      <w:pPr>
        <w:pStyle w:val="Heading2"/>
      </w:pPr>
      <w:r>
        <w:t>83. Checklist_Update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(or) Lines_Of_Business__c IsChanged true</w:t>
      </w:r>
    </w:p>
    <w:p>
      <w:pPr>
        <w:pStyle w:val="ListBullet"/>
      </w:pPr>
      <w:r>
        <w:t>In-system effect summary: Runs on Opportunity (RecordAfterSave). Performs record writes (object unresolved in metadata extract). Reads from Checklist_Template__c, Checklist__c.</w:t>
      </w:r>
    </w:p>
    <w:p>
      <w:pPr>
        <w:pStyle w:val="ListBullet"/>
      </w:pPr>
      <w:r>
        <w:t>Data reads: Checklist_Template__c (Get Checklist Template); Checklist__c (Get Checklists)</w:t>
      </w:r>
    </w:p>
    <w:p>
      <w:pPr>
        <w:pStyle w:val="ListBullet"/>
      </w:pPr>
      <w:r>
        <w:t>Data writes: creates[Create Checklist Records] updates[None] deletes[Delete Checklists Records]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Checklists -&gt; checklist has some: (and) Get_Checklists IsNull false | $Record.Lines_Of_Business__c IsChanged true</w:t>
      </w:r>
    </w:p>
    <w:p>
      <w:r>
        <w:br w:type="page"/>
      </w:r>
    </w:p>
    <w:p>
      <w:pPr>
        <w:pStyle w:val="Heading2"/>
      </w:pPr>
      <w:r>
        <w:t>84. Checklist_Creation</w:t>
      </w:r>
    </w:p>
    <w:p>
      <w:pPr>
        <w:pStyle w:val="ListBullet"/>
      </w:pPr>
      <w:r>
        <w:t>Run context: process `AutoLaunchedFlow`, version `8`</w:t>
      </w:r>
    </w:p>
    <w:p>
      <w:pPr>
        <w:pStyle w:val="ListBullet"/>
      </w:pPr>
      <w:r>
        <w:t>Trigger: `Opportunity` / `RecordAfterSave`</w:t>
      </w:r>
    </w:p>
    <w:p>
      <w:pPr>
        <w:pStyle w:val="ListBullet"/>
      </w:pPr>
      <w:r>
        <w:t>Entry criteria: (and) Lines_Of_Business__c IsNull false</w:t>
      </w:r>
    </w:p>
    <w:p>
      <w:pPr>
        <w:pStyle w:val="ListBullet"/>
      </w:pPr>
      <w:r>
        <w:t>In-system effect summary: Runs on Opportunity (RecordAfterSave). Performs record writes (object unresolved in metadata extract). Reads from Checklist_Template__c.</w:t>
      </w:r>
    </w:p>
    <w:p>
      <w:pPr>
        <w:pStyle w:val="ListBullet"/>
      </w:pPr>
      <w:r>
        <w:t>Data reads: Checklist_Template__c (Get Checklist Template)</w:t>
      </w:r>
    </w:p>
    <w:p>
      <w:pPr>
        <w:pStyle w:val="ListBullet"/>
      </w:pPr>
      <w:r>
        <w:t>Data writes: creates[Create Checklist Records]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85. Check_for_Approved_Products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`Opportunity` / `(not explicit)`</w:t>
      </w:r>
    </w:p>
    <w:p>
      <w:pPr>
        <w:pStyle w:val="ListBullet"/>
      </w:pPr>
      <w:r>
        <w:t>Entry criteria: Loop_Products.Product2.Approval_Status__c NotEqualTo Approved</w:t>
      </w:r>
    </w:p>
    <w:p>
      <w:pPr>
        <w:pStyle w:val="ListBullet"/>
      </w:pPr>
      <w:r>
        <w:t>In-system effect summary: Runs on an internal event (an automation context). Does not show direct record-write elements. Reads from OpportunityLineItem.</w:t>
      </w:r>
    </w:p>
    <w:p>
      <w:pPr>
        <w:pStyle w:val="ListBullet"/>
      </w:pPr>
      <w:r>
        <w:t>Data reads: OpportunityLineItem (Get Opp Products)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All Approved -&gt; Not Approved: (and) Loop_Products.Product2.Approval_Status__c NotEqualTo Approved</w:t>
      </w:r>
    </w:p>
    <w:p>
      <w:r>
        <w:br w:type="page"/>
      </w:r>
    </w:p>
    <w:p>
      <w:pPr>
        <w:pStyle w:val="Heading2"/>
      </w:pPr>
      <w:r>
        <w:t>86. Add_files_to_SOs</w:t>
      </w:r>
    </w:p>
    <w:p>
      <w:pPr>
        <w:pStyle w:val="ListBullet"/>
      </w:pPr>
      <w:r>
        <w:t>Run context: process `AutoLaunchedFlow`, version `16`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(and) link_Opp2SO_Id__c IsNull false</w:t>
      </w:r>
    </w:p>
    <w:p>
      <w:pPr>
        <w:pStyle w:val="ListBullet"/>
      </w:pPr>
      <w:r>
        <w:t>In-system effect summary: Runs on SCMC__Sales_Order__c (RecordAfterSave). Performs record writes (object unresolved in metadata extract). Reads from ContentDocumentLink.</w:t>
      </w:r>
    </w:p>
    <w:p>
      <w:pPr>
        <w:pStyle w:val="ListBullet"/>
      </w:pPr>
      <w:r>
        <w:t>Data reads: ContentDocumentLink (Get Documents); ContentDocumentLink (Get SO Documents)</w:t>
      </w:r>
    </w:p>
    <w:p>
      <w:pPr>
        <w:pStyle w:val="ListBullet"/>
      </w:pPr>
      <w:r>
        <w:t>Data writes: creates[Create new doc links]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Docs -&gt; Contains Doc: (and) DocIds Contains For_each_file_found.ContentDocumentId</w:t>
      </w:r>
    </w:p>
    <w:p>
      <w:pPr>
        <w:pStyle w:val="ListBullet"/>
      </w:pPr>
      <w:r>
        <w:t>Files exist? -&gt; Found: (and) Get_Documents IsNull false</w:t>
      </w:r>
    </w:p>
    <w:p>
      <w:r>
        <w:br w:type="page"/>
      </w:r>
    </w:p>
    <w:p>
      <w:pPr>
        <w:pStyle w:val="Heading2"/>
      </w:pPr>
      <w:r>
        <w:t>87. Set_Primary_Sales_Rep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`SCMC__Sales_Order__c`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SCMC__Sales_Order__c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Primary Sales Rep]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88. Opportunity_Dispose_Asset_Generator</w:t>
      </w:r>
    </w:p>
    <w:p>
      <w:pPr>
        <w:pStyle w:val="ListBullet"/>
      </w:pPr>
      <w:r>
        <w:t>Run context: process `Flow`, version `16`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Would_you_like_to_update_current_disposals_or_add_a_new_disposal EqualTo New_Disposal</w:t>
      </w:r>
    </w:p>
    <w:p>
      <w:pPr>
        <w:pStyle w:val="ListBullet"/>
      </w:pPr>
      <w:r>
        <w:t>In-system effect summary: Runs on an internal event (an automation context). Writes data to MACD__c, Opportunity, OpportunityLineItem. Reads from Account, Asset, MACD_Line_Item__c, MACD__c, Opportunity, OpportunityLineItem. Chains into subflows.</w:t>
      </w:r>
    </w:p>
    <w:p>
      <w:pPr>
        <w:pStyle w:val="ListBullet"/>
      </w:pPr>
      <w:r>
        <w:t>Data reads: OpportunityLineItem (Copy 1 of Get Collection Fee); MACD_Line_Item__c (Copy 1 of Get MACD Lines); Account (Get Account Info); OpportunityLineItem (Get Collection Fee); MACD_Line_Item__c (Get Disposal Records); MACD__c (Get MACD)</w:t>
      </w:r>
    </w:p>
    <w:p>
      <w:pPr>
        <w:pStyle w:val="ListBullet"/>
      </w:pPr>
      <w:r>
        <w:t>Data writes: creates[OpportunityLineItem (Create Collection Fee); Create New MACD Lis - Dispose; MACD__c (New MACD Record - Dispose)] updates[Copy 1 of Update Lines; Update Asset; Update Collection Quantity; Opportunity (Update Opportunity to Exclude from MACD creation)] deletes[Delete MACD Line; Delete Opp Line]</w:t>
      </w:r>
    </w:p>
    <w:p>
      <w:pPr>
        <w:pStyle w:val="ListBullet"/>
      </w:pPr>
      <w:r>
        <w:t>Action calls: Subflow:Update_Asset_after_MACD_Creation</w:t>
      </w:r>
    </w:p>
    <w:p>
      <w:pPr>
        <w:pStyle w:val="ListBullet"/>
      </w:pPr>
      <w:r>
        <w:t>Subflows: Update_Asset_after_MACD_Creation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-&gt; New Disposal Action: (and) Would_you_like_to_update_current_disposals_or_add_a_new_disposal EqualTo New_Disposal</w:t>
      </w:r>
    </w:p>
    <w:p>
      <w:pPr>
        <w:pStyle w:val="ListBullet"/>
      </w:pPr>
      <w:r>
        <w:t>Check Collection for Fee -&gt; Collection Required: (and) collectionRequired.value EqualTo true</w:t>
      </w:r>
    </w:p>
    <w:p>
      <w:pPr>
        <w:pStyle w:val="ListBullet"/>
      </w:pPr>
      <w:r>
        <w:t>Check for Disposals -&gt; Disposals Exist: (and) Get_Disposal_Records IsNull false | disposalsChecked EqualTo false</w:t>
      </w:r>
    </w:p>
    <w:p>
      <w:pPr>
        <w:pStyle w:val="ListBullet"/>
      </w:pPr>
      <w:r>
        <w:t>Check for MACD -&gt; MACD Exists: (and) Get_MACD IsNull false | newDisposal EqualTo false</w:t>
      </w:r>
    </w:p>
    <w:p>
      <w:r>
        <w:br w:type="page"/>
      </w:r>
    </w:p>
    <w:p>
      <w:pPr>
        <w:pStyle w:val="Heading2"/>
      </w:pPr>
      <w:r>
        <w:t>89. Update_Commission_Sales_Invoice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`c2g__codaInvoice__c` / `RecordAfterSave`</w:t>
      </w:r>
    </w:p>
    <w:p>
      <w:pPr>
        <w:pStyle w:val="ListBullet"/>
      </w:pPr>
      <w:r>
        <w:t>Entry criteria: (and) c2g__Transaction__c NotEqualTo; SCMFFA__SCM_Invoice__c NotEqualTo</w:t>
      </w:r>
    </w:p>
    <w:p>
      <w:pPr>
        <w:pStyle w:val="ListBullet"/>
      </w:pPr>
      <w:r>
        <w:t>In-system effect summary: Runs on c2g__codaInvoice__c (RecordAfterSave). Performs record writes (object unresolved in metadata extract). Reads from Commission_Payment__c.</w:t>
      </w:r>
    </w:p>
    <w:p>
      <w:pPr>
        <w:pStyle w:val="ListBullet"/>
      </w:pPr>
      <w:r>
        <w:t>Data reads: Commission_Payment__c (Get Commissions)</w:t>
      </w:r>
    </w:p>
    <w:p>
      <w:pPr>
        <w:pStyle w:val="ListBullet"/>
      </w:pPr>
      <w:r>
        <w:t>Data writes: creates[None] updates[Update Commissions]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Uninvoiced -&gt; No invoice: (and) Loop_Commissions.SalesOrderLineItem__r.Invoice_Line_Item__c IsNull true</w:t>
      </w:r>
    </w:p>
    <w:p>
      <w:r>
        <w:br w:type="page"/>
      </w:r>
    </w:p>
    <w:p>
      <w:pPr>
        <w:pStyle w:val="Heading2"/>
      </w:pPr>
      <w:r>
        <w:t>90. Delete_Commissions_Opp_Line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`OpportunityLineItem` / `RecordBeforeDelete`</w:t>
      </w:r>
    </w:p>
    <w:p>
      <w:pPr>
        <w:pStyle w:val="ListBullet"/>
      </w:pPr>
      <w:r>
        <w:t>Entry criteria: $Record.Opportunity.CloseDate LessThanOrEqualTo 2023-02-28</w:t>
      </w:r>
    </w:p>
    <w:p>
      <w:pPr>
        <w:pStyle w:val="ListBullet"/>
      </w:pPr>
      <w:r>
        <w:t>In-system effect summary: Runs on OpportunityLineItem (RecordBeforeDelete). Performs record writes (object unresolved in metadata extract). Reads from Commission_Payment__c.</w:t>
      </w:r>
    </w:p>
    <w:p>
      <w:pPr>
        <w:pStyle w:val="ListBullet"/>
      </w:pPr>
      <w:r>
        <w:t>Data reads: Commission_Payment__c (Get Commission Payments)</w:t>
      </w:r>
    </w:p>
    <w:p>
      <w:pPr>
        <w:pStyle w:val="ListBullet"/>
      </w:pPr>
      <w:r>
        <w:t>Data writes: creates[None] updates[None] deletes[Delete Commissions]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(and) $Record.Opportunity.CloseDate LessThanOrEqualTo 2023-02-28</w:t>
      </w:r>
    </w:p>
    <w:p>
      <w:pPr>
        <w:pStyle w:val="ListBullet"/>
      </w:pPr>
      <w:r>
        <w:t>Record Check -&gt; Commission Exists: (and) Get_Commission_Payments IsNull false</w:t>
      </w:r>
    </w:p>
    <w:p>
      <w:r>
        <w:br w:type="page"/>
      </w:r>
    </w:p>
    <w:p>
      <w:pPr>
        <w:pStyle w:val="Heading2"/>
      </w:pPr>
      <w:r>
        <w:t>91. Account_Check_Schedule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`Account` / `Scheduled`</w:t>
      </w:r>
    </w:p>
    <w:p>
      <w:pPr>
        <w:pStyle w:val="ListBullet"/>
      </w:pPr>
      <w:r>
        <w:t>Entry criteria: (and) Record_Type__c EqualTo Customer</w:t>
      </w:r>
    </w:p>
    <w:p>
      <w:pPr>
        <w:pStyle w:val="ListBullet"/>
      </w:pPr>
      <w:r>
        <w:t>In-system effect summary: Runs on Account (Scheduled). Does not show direct record-write elements. Chains into subflows.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Subflow:Customer_Account_Check</w:t>
      </w:r>
    </w:p>
    <w:p>
      <w:pPr>
        <w:pStyle w:val="ListBullet"/>
      </w:pPr>
      <w:r>
        <w:t>Subflows: Customer_Account_Check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92. Update_Opportunity_Quantity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`OpportunityLineItem`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OpportunityLineItem (RecordAfterSave). Performs record writes (object unresolved in metadata extract). Reads from OpportunityLineItem.</w:t>
      </w:r>
    </w:p>
    <w:p>
      <w:pPr>
        <w:pStyle w:val="ListBullet"/>
      </w:pPr>
      <w:r>
        <w:t>Data reads: OpportunityLineItem (Get all associated children)</w:t>
      </w:r>
    </w:p>
    <w:p>
      <w:pPr>
        <w:pStyle w:val="ListBullet"/>
      </w:pPr>
      <w:r>
        <w:t>Data writes: creates[None] updates[Update Quantities]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93. X0_VAT_Lines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`SCMC__Purchase_Order__c` / `RecordAfterSave`</w:t>
      </w:r>
    </w:p>
    <w:p>
      <w:pPr>
        <w:pStyle w:val="ListBullet"/>
      </w:pPr>
      <w:r>
        <w:t>Entry criteria: (and) X0_VAT__c EqualTo true</w:t>
      </w:r>
    </w:p>
    <w:p>
      <w:pPr>
        <w:pStyle w:val="ListBullet"/>
      </w:pPr>
      <w:r>
        <w:t>In-system effect summary: Runs on SCMC__Purchase_Order__c (RecordAfterSave). Performs record writes (object unresolved in metadata extract). Reads from SCMC__Purchase_Order_Line_Item__c.</w:t>
      </w:r>
    </w:p>
    <w:p>
      <w:pPr>
        <w:pStyle w:val="ListBullet"/>
      </w:pPr>
      <w:r>
        <w:t>Data reads: SCMC__Purchase_Order_Line_Item__c (Get All PO Lines)</w:t>
      </w:r>
    </w:p>
    <w:p>
      <w:pPr>
        <w:pStyle w:val="ListBullet"/>
      </w:pPr>
      <w:r>
        <w:t>Data writes: creates[None] updates[Update Records]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94. Update_VAT_PO_lines</w:t>
      </w:r>
    </w:p>
    <w:p>
      <w:pPr>
        <w:pStyle w:val="ListBullet"/>
      </w:pPr>
      <w:r>
        <w:t>Run context: process `AutoLaunchedFlow`, version `12`</w:t>
      </w:r>
    </w:p>
    <w:p>
      <w:pPr>
        <w:pStyle w:val="ListBullet"/>
      </w:pPr>
      <w:r>
        <w:t>Trigger: `SCMC__Purchase_Order_Line_Item__c` / `RecordBeforeSave`</w:t>
      </w:r>
    </w:p>
    <w:p>
      <w:pPr>
        <w:pStyle w:val="ListBullet"/>
      </w:pPr>
      <w:r>
        <w:t>Entry criteria: $Record.SCMC__Purchase_Order__r.X0_VAT__c EqualTo True</w:t>
      </w:r>
    </w:p>
    <w:p>
      <w:pPr>
        <w:pStyle w:val="ListBullet"/>
      </w:pPr>
      <w:r>
        <w:t>In-system effect summary: Runs on SCMC__Purchase_Order_Line_Item__c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PO VAT -&gt; 0% VAT: (and) $Record.SCMC__Purchase_Order__r.X0_VAT__c EqualTo true</w:t>
      </w:r>
    </w:p>
    <w:p>
      <w:r>
        <w:br w:type="page"/>
      </w:r>
    </w:p>
    <w:p>
      <w:pPr>
        <w:pStyle w:val="Heading2"/>
      </w:pPr>
      <w:r>
        <w:t>95. Purchase_Order_Number_Stamp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`SCMC__Purchase_Order__c` / `RecordAfterSave`</w:t>
      </w:r>
    </w:p>
    <w:p>
      <w:pPr>
        <w:pStyle w:val="ListBullet"/>
      </w:pPr>
      <w:r>
        <w:t>Entry criteria: (and) SCMC__Sales_Order__c NotEqualTo</w:t>
      </w:r>
    </w:p>
    <w:p>
      <w:pPr>
        <w:pStyle w:val="ListBullet"/>
      </w:pPr>
      <w:r>
        <w:t>In-system effect summary: Runs on SCMC__Purchase_Order__c (RecordAfterSave). Writes data to SCMC__Sales_Order__c. Reads from SCMC__Purchase_Order__c.</w:t>
      </w:r>
    </w:p>
    <w:p>
      <w:pPr>
        <w:pStyle w:val="ListBullet"/>
      </w:pPr>
      <w:r>
        <w:t>Data reads: SCMC__Purchase_Order__c (Get all Related POs)</w:t>
      </w:r>
    </w:p>
    <w:p>
      <w:pPr>
        <w:pStyle w:val="ListBullet"/>
      </w:pPr>
      <w:r>
        <w:t>Data writes: creates[None] updates[SCMC__Sales_Order__c (Update Sales Order)]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96. Update_POLI_on_Creation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`SCMC__Purchase_Order_Line_Item__c` / `RecordBeforeSave`</w:t>
      </w:r>
    </w:p>
    <w:p>
      <w:pPr>
        <w:pStyle w:val="ListBullet"/>
      </w:pPr>
      <w:r>
        <w:t>Entry criteria: $Record.SCMC__Purchase_Order__r.RecordType.Name EqualTo Internal Purchase Order; $Record.SCMC__Purchase_Order__r.RecordType.Name EqualTo Drop Ship Purchase Order</w:t>
      </w:r>
    </w:p>
    <w:p>
      <w:pPr>
        <w:pStyle w:val="ListBullet"/>
      </w:pPr>
      <w:r>
        <w:t>In-system effect summary: Runs on SCMC__Purchase_Order_Line_Item__c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PO Type -&gt; Internal PO: (and) $Record.SCMC__Purchase_Order__r.RecordType.Name EqualTo Internal Purchase Order || Drop Ship Order: (and) $Record.SCMC__Purchase_Order__r.RecordType.Name EqualTo Drop Ship Purchase Order</w:t>
      </w:r>
    </w:p>
    <w:p>
      <w:pPr>
        <w:pStyle w:val="ListBullet"/>
      </w:pPr>
      <w:r>
        <w:t>Check SO -&gt; SO Exists: (and) $Record.SCMC__Sales_Order_Line_Item__c IsNull false</w:t>
      </w:r>
    </w:p>
    <w:p>
      <w:r>
        <w:br w:type="page"/>
      </w:r>
    </w:p>
    <w:p>
      <w:pPr>
        <w:pStyle w:val="Heading2"/>
      </w:pPr>
      <w:r>
        <w:t>97. Set_Rollout_Quantity_Intangible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`OpportunityLineItem` / `RecordAfterSave`</w:t>
      </w:r>
    </w:p>
    <w:p>
      <w:pPr>
        <w:pStyle w:val="ListBullet"/>
      </w:pPr>
      <w:r>
        <w:t>Entry criteria: $Record.ProductCode EqualTo PS-EXT-MPS; $Record.ProductCode EqualTo GP - MP</w:t>
      </w:r>
    </w:p>
    <w:p>
      <w:pPr>
        <w:pStyle w:val="ListBullet"/>
      </w:pPr>
      <w:r>
        <w:t>In-system effect summary: Runs on OpportunityLineItem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Rollout Quantity]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Product Codes -&gt; PS-EXT-MPS: (and) $Record.ProductCode EqualTo PS-EXT-MPS || GP - MP: (and) $Record.ProductCode EqualTo GP - MP</w:t>
      </w:r>
    </w:p>
    <w:p>
      <w:r>
        <w:br w:type="page"/>
      </w:r>
    </w:p>
    <w:p>
      <w:pPr>
        <w:pStyle w:val="Heading2"/>
      </w:pPr>
      <w:r>
        <w:t>98. Set_Product_Condition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`OpportunityLineItem` / `RecordAfterSave`</w:t>
      </w:r>
    </w:p>
    <w:p>
      <w:pPr>
        <w:pStyle w:val="ListBullet"/>
      </w:pPr>
      <w:r>
        <w:t>Entry criteria: $Record.Product_Condition__c EqualTo New; $Record.Product_Condition__c EqualTo Refurbished</w:t>
      </w:r>
    </w:p>
    <w:p>
      <w:pPr>
        <w:pStyle w:val="ListBullet"/>
      </w:pPr>
      <w:r>
        <w:t>In-system effect summary: Runs on OpportunityLineItem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Condition - NEW; Set Condition - Refurbished; Set Condition - Retained]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Condition -&gt; New: (and) $Record.Product_Condition__c EqualTo New || Refurbished: (and) $Record.Product_Condition__c EqualTo Refurbished || Retained: (and) $Record.Product_Condition__c EqualTo Retained</w:t>
      </w:r>
    </w:p>
    <w:p>
      <w:r>
        <w:br w:type="page"/>
      </w:r>
    </w:p>
    <w:p>
      <w:pPr>
        <w:pStyle w:val="Heading2"/>
      </w:pPr>
      <w:r>
        <w:t>99. Remove_Product_Lines</w:t>
      </w:r>
    </w:p>
    <w:p>
      <w:pPr>
        <w:pStyle w:val="ListBullet"/>
      </w:pPr>
      <w:r>
        <w:t>Run context: process `Flow`, version `8`</w:t>
      </w:r>
    </w:p>
    <w:p>
      <w:pPr>
        <w:pStyle w:val="ListBullet"/>
      </w:pPr>
      <w:r>
        <w:t>Trigger: `OpportunityLineItem` / `(not explicit)`</w:t>
      </w:r>
    </w:p>
    <w:p>
      <w:pPr>
        <w:pStyle w:val="ListBullet"/>
      </w:pPr>
      <w:r>
        <w:t>Entry criteria: productType EqualTo Parent; productType EqualTo Accessory</w:t>
      </w:r>
    </w:p>
    <w:p>
      <w:pPr>
        <w:pStyle w:val="ListBullet"/>
      </w:pPr>
      <w:r>
        <w:t>In-system effect summary: Runs on an internal event (an automation context).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creates[create new managed services] updates[None] deletes[Remove Managed Services]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product type -&gt; Parent: (and) productType EqualTo Parent || Accessory: (and) productType EqualTo Accessory</w:t>
      </w:r>
    </w:p>
    <w:p>
      <w:r>
        <w:br w:type="page"/>
      </w:r>
    </w:p>
    <w:p>
      <w:pPr>
        <w:pStyle w:val="Heading2"/>
      </w:pPr>
      <w:r>
        <w:t>100. Create_SO_Lines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`OpportunityLineItem` / `(not explicit)`</w:t>
      </w:r>
    </w:p>
    <w:p>
      <w:pPr>
        <w:pStyle w:val="ListBullet"/>
      </w:pPr>
      <w:r>
        <w:t>Entry criteria: opportunityLines IsNull False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SCMC__Sales_Order_Line_Item__c.</w:t>
      </w:r>
    </w:p>
    <w:p>
      <w:pPr>
        <w:pStyle w:val="ListBullet"/>
      </w:pPr>
      <w:r>
        <w:t>Data reads: SCMC__Sales_Order_Line_Item__c (Get Old Sales Order Lines)</w:t>
      </w:r>
    </w:p>
    <w:p>
      <w:pPr>
        <w:pStyle w:val="ListBullet"/>
      </w:pPr>
      <w:r>
        <w:t>Data writes: creates[Create SO Lines] updates[Update Order Lines]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New Opp Lines -&gt; New Lines Exist: (and) opportunityLines IsNull false</w:t>
      </w:r>
    </w:p>
    <w:p>
      <w:pPr>
        <w:pStyle w:val="ListBullet"/>
      </w:pPr>
      <w:r>
        <w:t>Check for Old Lines -&gt; Old Lines Exist: (and) Get_Old_Sales_Order_Lines IsNull false</w:t>
      </w:r>
    </w:p>
    <w:p>
      <w:pPr>
        <w:pStyle w:val="ListBullet"/>
      </w:pPr>
      <w:r>
        <w:t>Check for Updates -&gt; Updates Exist: (and) OppLinesToUpdate IsNull false</w:t>
      </w:r>
    </w:p>
    <w:p>
      <w:r>
        <w:br w:type="page"/>
      </w:r>
    </w:p>
    <w:p>
      <w:pPr>
        <w:pStyle w:val="Heading2"/>
      </w:pPr>
      <w:r>
        <w:t>101. Check_and_populate_PO_number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`c2g__codaInvoice__c` / `RecordBeforeSave`</w:t>
      </w:r>
    </w:p>
    <w:p>
      <w:pPr>
        <w:pStyle w:val="ListBullet"/>
      </w:pPr>
      <w:r>
        <w:t>Entry criteria: (or) c2g__CustomerReference__c IsNull true; c2g__CustomerReference__c EqualTo</w:t>
      </w:r>
    </w:p>
    <w:p>
      <w:pPr>
        <w:pStyle w:val="ListBullet"/>
      </w:pPr>
      <w:r>
        <w:t>In-system effect summary: Runs on c2g__codaInvoice__c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the Customer Reference field]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PO does not exist -&gt; PO Exists: (and) $Record.SCMFFA__SCM_Invoice__r.SCMC__Sales_Order__r.SCMC__Customer_Purchase_Order__c IsNull false</w:t>
      </w:r>
    </w:p>
    <w:p>
      <w:r>
        <w:br w:type="page"/>
      </w:r>
    </w:p>
    <w:p>
      <w:pPr>
        <w:pStyle w:val="Heading2"/>
      </w:pPr>
      <w:r>
        <w:t>102. Assign_PO_Values_from_SO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`SCMC__Purchase_Order__c` / `RecordBeforeSave`</w:t>
      </w:r>
    </w:p>
    <w:p>
      <w:pPr>
        <w:pStyle w:val="ListBullet"/>
      </w:pPr>
      <w:r>
        <w:t>Entry criteria: $Record.RecordType.Name EqualTo Drop Ship Purchase Order; $Record.SCMC__Override_Ship_to_Address__c IsNull False; $Record.RecordType.Name EqualTo Drop Ship Purchase Order; $Record.SCMC__Override_Ship_to_Address__c IsNull True</w:t>
      </w:r>
    </w:p>
    <w:p>
      <w:pPr>
        <w:pStyle w:val="ListBullet"/>
      </w:pPr>
      <w:r>
        <w:t>In-system effect summary: Runs on SCMC__Purchase_Order__c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Record Type -&gt; Dropship Record - Override: (and) $Record.RecordType.Name EqualTo Drop Ship Purchase Order | $Record.SCMC__Override_Ship_to_Address__c IsNull false || Dropship Record - Standard: (and) $Record.RecordType.Name EqualTo Drop Ship Purchase Order | $Record.SCMC__Override_Ship_to_Address__c IsNull true</w:t>
      </w:r>
    </w:p>
    <w:p>
      <w:r>
        <w:br w:type="page"/>
      </w:r>
    </w:p>
    <w:p>
      <w:pPr>
        <w:pStyle w:val="Heading2"/>
      </w:pPr>
      <w:r>
        <w:t>103. Opportunity_Subflow_Asset_MACD_Generator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MACD__c. Reads from Account, RecordType.</w:t>
      </w:r>
    </w:p>
    <w:p>
      <w:pPr>
        <w:pStyle w:val="ListBullet"/>
      </w:pPr>
      <w:r>
        <w:t>Data reads: Account (Get Account Info); RecordType (Get MACD Record Type)</w:t>
      </w:r>
    </w:p>
    <w:p>
      <w:pPr>
        <w:pStyle w:val="ListBullet"/>
      </w:pPr>
      <w:r>
        <w:t>Data writes: creates[Create MACD LIs; MACD__c (Create New MACD)]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104. Update_Commission_Opp_Split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`OpportunitySplit` / `RecordAfterSave`</w:t>
      </w:r>
    </w:p>
    <w:p>
      <w:pPr>
        <w:pStyle w:val="ListBullet"/>
      </w:pPr>
      <w:r>
        <w:t>Entry criteria: (or) SplitPercentage IsChanged true; Department__c IsChanged true</w:t>
      </w:r>
    </w:p>
    <w:p>
      <w:pPr>
        <w:pStyle w:val="ListBullet"/>
      </w:pPr>
      <w:r>
        <w:t>In-system effect summary: Runs on OpportunitySplit (RecordAfterSave). Performs record writes (object unresolved in metadata extract). Reads from Commission_Payment_Plans__c, Commission_Payment__c. Chains into subflows.</w:t>
      </w:r>
    </w:p>
    <w:p>
      <w:pPr>
        <w:pStyle w:val="ListBullet"/>
      </w:pPr>
      <w:r>
        <w:t>Data reads: Commission_Payment__c (Get Commission Records); Commission_Payment_Plans__c (Get Payment Plans)</w:t>
      </w:r>
    </w:p>
    <w:p>
      <w:pPr>
        <w:pStyle w:val="ListBullet"/>
      </w:pPr>
      <w:r>
        <w:t>Data writes: creates[None] updates[Update Commissions] deletes[None]</w:t>
      </w:r>
    </w:p>
    <w:p>
      <w:pPr>
        <w:pStyle w:val="ListBullet"/>
      </w:pPr>
      <w:r>
        <w:t>Action calls: Subflow:Commission_Assign_Plan</w:t>
      </w:r>
    </w:p>
    <w:p>
      <w:pPr>
        <w:pStyle w:val="ListBullet"/>
      </w:pPr>
      <w:r>
        <w:t>Subflows: Commission_Assign_Plan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(or) $Record.Opportunity.CloseDate LessThanOrEqualTo 2023-02-28 | $Record.Opportunity.Owner.LastName Contains Sangster</w:t>
      </w:r>
    </w:p>
    <w:p>
      <w:r>
        <w:br w:type="page"/>
      </w:r>
    </w:p>
    <w:p>
      <w:pPr>
        <w:pStyle w:val="Heading2"/>
      </w:pPr>
      <w:r>
        <w:t>105. MACD_Attach_Opp_Documents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`MACD__c` / `RecordAfterSave`</w:t>
      </w:r>
    </w:p>
    <w:p>
      <w:pPr>
        <w:pStyle w:val="ListBullet"/>
      </w:pPr>
      <w:r>
        <w:t>Entry criteria: Filter_for_Existing_Documents IsNull True; Filter_for_Existing_Documents IsEmpty True</w:t>
      </w:r>
    </w:p>
    <w:p>
      <w:pPr>
        <w:pStyle w:val="ListBullet"/>
      </w:pPr>
      <w:r>
        <w:t>In-system effect summary: Runs on MACD__c (RecordAfterSave). Performs record writes (object unresolved in metadata extract). Reads from ContentDocumentLink.</w:t>
      </w:r>
    </w:p>
    <w:p>
      <w:pPr>
        <w:pStyle w:val="ListBullet"/>
      </w:pPr>
      <w:r>
        <w:t>Data reads: ContentDocumentLink (Get Files Opp); ContentDocumentLink (Get MACD Files)</w:t>
      </w:r>
    </w:p>
    <w:p>
      <w:pPr>
        <w:pStyle w:val="ListBullet"/>
      </w:pPr>
      <w:r>
        <w:t>Data writes: creates[Create Document Links]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Existing -&gt; Existing File: (or) Filter_for_Existing_Documents IsNull true | Filter_for_Existing_Documents IsEmpty true</w:t>
      </w:r>
    </w:p>
    <w:p>
      <w:pPr>
        <w:pStyle w:val="ListBullet"/>
      </w:pPr>
      <w:r>
        <w:t>Check for Links -&gt; No Documents: (or) FilesCreation IsNull true | FilesCreation IsEmpty true</w:t>
      </w:r>
    </w:p>
    <w:p>
      <w:r>
        <w:br w:type="page"/>
      </w:r>
    </w:p>
    <w:p>
      <w:pPr>
        <w:pStyle w:val="Heading2"/>
      </w:pPr>
      <w:r>
        <w:t>106. Update_Last_Active_Date</w:t>
      </w:r>
    </w:p>
    <w:p>
      <w:pPr>
        <w:pStyle w:val="ListBullet"/>
      </w:pPr>
      <w:r>
        <w:t>Run context: process `AutoLaunchedFlow`, version `15`</w:t>
      </w:r>
    </w:p>
    <w:p>
      <w:pPr>
        <w:pStyle w:val="ListBullet"/>
      </w:pPr>
      <w:r>
        <w:t>Trigger: `Account` / `Scheduled`</w:t>
      </w:r>
    </w:p>
    <w:p>
      <w:pPr>
        <w:pStyle w:val="ListBullet"/>
      </w:pPr>
      <w:r>
        <w:t>Entry criteria: (and) RecordTypeId EqualTo 0124K000000gpI5QAI</w:t>
      </w:r>
    </w:p>
    <w:p>
      <w:pPr>
        <w:pStyle w:val="ListBullet"/>
      </w:pPr>
      <w:r>
        <w:t>In-system effect summary: Runs on Account (Scheduled). Does not show direct record-write elements. Reads from Opportunity, c2g__codaInvoice__c.</w:t>
      </w:r>
    </w:p>
    <w:p>
      <w:pPr>
        <w:pStyle w:val="ListBullet"/>
      </w:pPr>
      <w:r>
        <w:t>Data reads: Opportunity (Get Opps); c2g__codaInvoice__c (Get SINs)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Dates -&gt; Newer: (and) CurrentDate LessThan Loop_Opps.CloseDate</w:t>
      </w:r>
    </w:p>
    <w:p>
      <w:pPr>
        <w:pStyle w:val="ListBullet"/>
      </w:pPr>
      <w:r>
        <w:t>Check Dates -&gt; Newer: (and) CurrentDate LessThan Loop_SINs.c2g__InvoiceDate__c</w:t>
      </w:r>
    </w:p>
    <w:p>
      <w:pPr>
        <w:pStyle w:val="ListBullet"/>
      </w:pPr>
      <w:r>
        <w:t>Check Last Active Date -&gt; Check Date: (and) CurrentDate IsNull true</w:t>
      </w:r>
    </w:p>
    <w:p>
      <w:r>
        <w:br w:type="page"/>
      </w:r>
    </w:p>
    <w:p>
      <w:pPr>
        <w:pStyle w:val="Heading2"/>
      </w:pPr>
      <w:r>
        <w:t>107. Update_Account_for_Assets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`Account` / `RecordBeforeSave`</w:t>
      </w:r>
    </w:p>
    <w:p>
      <w:pPr>
        <w:pStyle w:val="ListBullet"/>
      </w:pPr>
      <w:r>
        <w:t>Entry criteria: Get_Assets IsNull False</w:t>
      </w:r>
    </w:p>
    <w:p>
      <w:pPr>
        <w:pStyle w:val="ListBullet"/>
      </w:pPr>
      <w:r>
        <w:t>In-system effect summary: Runs on Account (RecordBeforeSave). Does not show direct record-write elements. Reads from Asset.</w:t>
      </w:r>
    </w:p>
    <w:p>
      <w:pPr>
        <w:pStyle w:val="ListBullet"/>
      </w:pPr>
      <w:r>
        <w:t>Data reads: Asset (Get Assets)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Assets -&gt; Asset Exists: (and) Get_Assets IsNull false</w:t>
      </w:r>
    </w:p>
    <w:p>
      <w:r>
        <w:br w:type="page"/>
      </w:r>
    </w:p>
    <w:p>
      <w:pPr>
        <w:pStyle w:val="Heading2"/>
      </w:pPr>
      <w:r>
        <w:t>108. Set_Same_Shipping_Address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`RecordAfterSave`</w:t>
      </w:r>
    </w:p>
    <w:p>
      <w:pPr>
        <w:pStyle w:val="ListBullet"/>
      </w:pPr>
      <w:r>
        <w:t>Entry criteria: (and) Billing_Shipping_Address__c EqualTo true</w:t>
      </w:r>
    </w:p>
    <w:p>
      <w:pPr>
        <w:pStyle w:val="ListBullet"/>
      </w:pPr>
      <w:r>
        <w:t>In-system effect summary: Runs on Account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Shipping Address]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109. Set_Account_Hierarchy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`Account` / `RecordBeforeSave`</w:t>
      </w:r>
    </w:p>
    <w:p>
      <w:pPr>
        <w:pStyle w:val="ListBullet"/>
      </w:pPr>
      <w:r>
        <w:t>Entry criteria: Get_Parent_Account IsNull False</w:t>
      </w:r>
    </w:p>
    <w:p>
      <w:pPr>
        <w:pStyle w:val="ListBullet"/>
      </w:pPr>
      <w:r>
        <w:t>In-system effect summary: Runs on Account (RecordBeforeSave). Does not show direct record-write elements. Reads from Account.</w:t>
      </w:r>
    </w:p>
    <w:p>
      <w:pPr>
        <w:pStyle w:val="ListBullet"/>
      </w:pPr>
      <w:r>
        <w:t>Data reads: Account (Get Parent Account)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Children -&gt; Has Children: (and) Get_Parent_Account IsNull false</w:t>
      </w:r>
    </w:p>
    <w:p>
      <w:pPr>
        <w:pStyle w:val="ListBullet"/>
      </w:pPr>
      <w:r>
        <w:t>Parent Check -&gt; Has a Parent: (and) $Record.ParentId IsNull true</w:t>
      </w:r>
    </w:p>
    <w:p>
      <w:r>
        <w:br w:type="page"/>
      </w:r>
    </w:p>
    <w:p>
      <w:pPr>
        <w:pStyle w:val="Heading2"/>
      </w:pPr>
      <w:r>
        <w:t>110. Schedule_Account_Supplier_Updates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`Account` / `Scheduled`</w:t>
      </w:r>
    </w:p>
    <w:p>
      <w:pPr>
        <w:pStyle w:val="ListBullet"/>
      </w:pPr>
      <w:r>
        <w:t>Entry criteria: (and) RecordTypeId EqualTo 0124K000000gpIAQAY</w:t>
      </w:r>
    </w:p>
    <w:p>
      <w:pPr>
        <w:pStyle w:val="ListBullet"/>
      </w:pPr>
      <w:r>
        <w:t>In-system effect summary: Runs on Account (Scheduled). Performs record writes (object unresolved in metadata extract). Reads from SCMC__Purchase_Order__c, c2g__codaPurchaseInvoice__c.</w:t>
      </w:r>
    </w:p>
    <w:p>
      <w:pPr>
        <w:pStyle w:val="ListBullet"/>
      </w:pPr>
      <w:r>
        <w:t>Data reads: c2g__codaPurchaseInvoice__c (Get Payable Invoices); SCMC__Purchase_Order__c (Get Purchase Orders)</w:t>
      </w:r>
    </w:p>
    <w:p>
      <w:pPr>
        <w:pStyle w:val="ListBullet"/>
      </w:pPr>
      <w:r>
        <w:t>Data writes: creates[None] updates[Update Account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111. FFX_Set_Account_Trading_Currency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`RecordAfterSave`</w:t>
      </w:r>
    </w:p>
    <w:p>
      <w:pPr>
        <w:pStyle w:val="ListBullet"/>
      </w:pPr>
      <w:r>
        <w:t>Entry criteria: (and) c2g__CODAAccountTradingCurrency__c IsNull true</w:t>
      </w:r>
    </w:p>
    <w:p>
      <w:pPr>
        <w:pStyle w:val="ListBullet"/>
      </w:pPr>
      <w:r>
        <w:t>In-system effect summary: Runs on Account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updates[mainUpdate]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112. FFX_Account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`Account` / `RecordAfterSave`</w:t>
      </w:r>
    </w:p>
    <w:p>
      <w:pPr>
        <w:pStyle w:val="ListBullet"/>
      </w:pPr>
      <w:r>
        <w:t>Entry criteria: (and) FFX_CaseSafeAccountID__c EqualTo</w:t>
      </w:r>
    </w:p>
    <w:p>
      <w:pPr>
        <w:pStyle w:val="ListBullet"/>
      </w:pPr>
      <w:r>
        <w:t>In-system effect summary: Runs on Account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Account Case]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113. Data_Garage_Return_Non_Active_Accounts_to_Garage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`Scheduled`</w:t>
      </w:r>
    </w:p>
    <w:p>
      <w:pPr>
        <w:pStyle w:val="ListBullet"/>
      </w:pPr>
      <w:r>
        <w:t>Entry criteria: (and) Reallocated_Time_Stamp__c IsNull false</w:t>
      </w:r>
    </w:p>
    <w:p>
      <w:pPr>
        <w:pStyle w:val="ListBullet"/>
      </w:pPr>
      <w:r>
        <w:t>In-system effect summary: Runs on Account (Scheduled). Performs record writes (object unresolved in metadata extract). Reads from Opportunity, Task.</w:t>
      </w:r>
    </w:p>
    <w:p>
      <w:pPr>
        <w:pStyle w:val="ListBullet"/>
      </w:pPr>
      <w:r>
        <w:t>Data reads: Task (Get Activities); Opportunity (Get Opps)</w:t>
      </w:r>
    </w:p>
    <w:p>
      <w:pPr>
        <w:pStyle w:val="ListBullet"/>
      </w:pPr>
      <w:r>
        <w:t>Data writes: creates[None] updates[Update Account Owner]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Data Garage Territory -&gt; England: (and) $Record.Data_Garage_Territory__c EqualTo England || Ireland: (and) $Record.Data_Garage_Territory__c EqualTo Ireland || Scotland: (or) $Record.Data_Garage_Territory__c EqualTo Scotland Central | $Record.Data_Garage_Territory__c EqualTo Scotland North</w:t>
      </w:r>
    </w:p>
    <w:p>
      <w:pPr>
        <w:pStyle w:val="ListBullet"/>
      </w:pPr>
      <w:r>
        <w:t>Has Account Been Active since Rellocation? -&gt; Account has not been active: (and) Get_Opps IsNull true | Get_Activities IsNull true</w:t>
      </w:r>
    </w:p>
    <w:p>
      <w:pPr>
        <w:pStyle w:val="ListBullet"/>
      </w:pPr>
      <w:r>
        <w:t>3 Month Check -&gt; Over 3 Months Old: (and) $Record.Reallocated_Time_Stamp__c LessThan Three_Months_Formula</w:t>
      </w:r>
    </w:p>
    <w:p>
      <w:r>
        <w:br w:type="page"/>
      </w:r>
    </w:p>
    <w:p>
      <w:pPr>
        <w:pStyle w:val="Heading2"/>
      </w:pPr>
      <w:r>
        <w:t>114. Data_Garage_Assign_Account_to_Sales_Multi_Assignment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`Account` / `(not explicit)`</w:t>
      </w:r>
    </w:p>
    <w:p>
      <w:pPr>
        <w:pStyle w:val="ListBullet"/>
      </w:pPr>
      <w:r>
        <w:t>Entry criteria: Cancel_Changes EqualTo True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Account.</w:t>
      </w:r>
    </w:p>
    <w:p>
      <w:pPr>
        <w:pStyle w:val="ListBullet"/>
      </w:pPr>
      <w:r>
        <w:t>Data reads: Account (Get Selected Accounts)</w:t>
      </w:r>
    </w:p>
    <w:p>
      <w:pPr>
        <w:pStyle w:val="ListBullet"/>
      </w:pPr>
      <w:r>
        <w:t>Data writes: creates[None] updates[Update Accounts]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 User Canceling Flow? -&gt; Cancel Flow is True: (and) Cancel_Changes EqualTo true</w:t>
      </w:r>
    </w:p>
    <w:p>
      <w:pPr>
        <w:pStyle w:val="ListBullet"/>
      </w:pPr>
      <w:r>
        <w:t>Were Suitable Accounts found? -&gt; Accounts Found: (and) Get_Selected_Accounts IsEmpty false</w:t>
      </w:r>
    </w:p>
    <w:p>
      <w:r>
        <w:br w:type="page"/>
      </w:r>
    </w:p>
    <w:p>
      <w:pPr>
        <w:pStyle w:val="Heading2"/>
      </w:pPr>
      <w:r>
        <w:t>115. Credit_Safe_Bypass_Tracking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`RecordBeforeSave`</w:t>
      </w:r>
    </w:p>
    <w:p>
      <w:pPr>
        <w:pStyle w:val="ListBullet"/>
      </w:pPr>
      <w:r>
        <w:t>Entry criteria: (and) Bypass_Creditsafe__c EqualTo true</w:t>
      </w:r>
    </w:p>
    <w:p>
      <w:pPr>
        <w:pStyle w:val="ListBullet"/>
      </w:pPr>
      <w:r>
        <w:t>In-system effect summary: Runs on Account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Account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116. Check_for_Lapsed_Customers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`Scheduled`</w:t>
      </w:r>
    </w:p>
    <w:p>
      <w:pPr>
        <w:pStyle w:val="ListBullet"/>
      </w:pPr>
      <w:r>
        <w:t>Entry criteria: (and) Review_Customer_Status__c EqualTo true</w:t>
      </w:r>
    </w:p>
    <w:p>
      <w:pPr>
        <w:pStyle w:val="ListBullet"/>
      </w:pPr>
      <w:r>
        <w:t>In-system effect summary: Runs on Account (Scheduled). Writes data to Account.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updates[Account (Check for Lapsed Customers)]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117. Address_Automation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`Account` / `RecordBeforeSave`</w:t>
      </w:r>
    </w:p>
    <w:p>
      <w:pPr>
        <w:pStyle w:val="ListBullet"/>
      </w:pPr>
      <w:r>
        <w:t>Entry criteria: $Record.ParentId IsNull False; $Record.BillingCity IsNull True; $Record.ShippingCity IsNull False; $Record.BillingCity IsNull True</w:t>
      </w:r>
    </w:p>
    <w:p>
      <w:pPr>
        <w:pStyle w:val="ListBullet"/>
      </w:pPr>
      <w:r>
        <w:t>In-system effect summary: Runs on Account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Route -&gt; Parent Account set: (and) $Record.ParentId IsNull false | $Record.BillingCity IsNull true || No Billing address but Shipping Address populated: (and) $Record.ShippingCity IsNull false | $Record.BillingCity IsNull true</w:t>
      </w:r>
    </w:p>
    <w:p>
      <w:r>
        <w:br w:type="page"/>
      </w:r>
    </w:p>
    <w:p>
      <w:pPr>
        <w:pStyle w:val="Heading2"/>
      </w:pPr>
      <w:r>
        <w:t>118. Sales_Account_Search_Flow</w:t>
      </w:r>
    </w:p>
    <w:p>
      <w:pPr>
        <w:pStyle w:val="ListBullet"/>
      </w:pPr>
      <w:r>
        <w:t>Run context: process `Flow`, version `3`</w:t>
      </w:r>
    </w:p>
    <w:p>
      <w:pPr>
        <w:pStyle w:val="ListBullet"/>
      </w:pPr>
      <w:r>
        <w:t>Trigger: `Account`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119. Non_Customer_Reallocation_Sub_Flow_Assign_Owners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Owners]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120. Update_Commission_Other_Transactions_Schedule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`Commission_Payment__c` / `Scheduled`</w:t>
      </w:r>
    </w:p>
    <w:p>
      <w:pPr>
        <w:pStyle w:val="ListBullet"/>
      </w:pPr>
      <w:r>
        <w:t>Entry criteria: (and) Sales_Invoice__c IsNull false; Sales_Invoice_Transaction__c IsNull false; Paid_Date__c IsNull true; Inv_Payment_Status__c EqualTo Paid</w:t>
      </w:r>
    </w:p>
    <w:p>
      <w:pPr>
        <w:pStyle w:val="ListBullet"/>
      </w:pPr>
      <w:r>
        <w:t>In-system effect summary: Runs on Commission_Payment__c (Scheduled). Performs record writes (object unresolved in metadata extract). Reads from c2g__codaCashMatchingHistory__c, c2g__codaTransactionLineItem__c. Chains into subflows.</w:t>
      </w:r>
    </w:p>
    <w:p>
      <w:pPr>
        <w:pStyle w:val="ListBullet"/>
      </w:pPr>
      <w:r>
        <w:t>Data reads: c2g__codaCashMatchingHistory__c (Get History); c2g__codaTransactionLineItem__c (Get Transactions)</w:t>
      </w:r>
    </w:p>
    <w:p>
      <w:pPr>
        <w:pStyle w:val="ListBullet"/>
      </w:pPr>
      <w:r>
        <w:t>Data writes: creates[None] updates[Update Record] deletes[None]</w:t>
      </w:r>
    </w:p>
    <w:p>
      <w:pPr>
        <w:pStyle w:val="ListBullet"/>
      </w:pPr>
      <w:r>
        <w:t>Action calls: Subflow:Commission_Other_Transactions</w:t>
      </w:r>
    </w:p>
    <w:p>
      <w:pPr>
        <w:pStyle w:val="ListBullet"/>
      </w:pPr>
      <w:r>
        <w:t>Subflows: Commission_Other_Transactions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History and Transactions -&gt; None Exist: (or) Get_Transactions IsNull true</w:t>
      </w:r>
    </w:p>
    <w:p>
      <w:pPr>
        <w:pStyle w:val="ListBullet"/>
      </w:pPr>
      <w:r>
        <w:t>Copy 1 of Check for History and Transactions -&gt; Copy 1 of None Exist: (or) Get_History IsNull true</w:t>
      </w:r>
    </w:p>
    <w:p>
      <w:r>
        <w:br w:type="page"/>
      </w:r>
    </w:p>
    <w:p>
      <w:pPr>
        <w:pStyle w:val="Heading2"/>
      </w:pPr>
      <w:r>
        <w:t>121. ION_Update_Invoice_Line_Item_PB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`SCMC__Invoice_Line_Item__c` / `onCreateOnly`</w:t>
      </w:r>
    </w:p>
    <w:p>
      <w:pPr>
        <w:pStyle w:val="ListBullet"/>
      </w:pPr>
      <w:r>
        <w:t>Entry criteria: myVariable_current.RecordType.Name EqualTo Miscellaneous; myVariable_current.RecordType.Name EqualTo Freight</w:t>
      </w:r>
    </w:p>
    <w:p>
      <w:pPr>
        <w:pStyle w:val="ListBullet"/>
      </w:pPr>
      <w:r>
        <w:t>In-system effect summary: Runs on SCMC__Invoice_Line_Item__c (onCreateOnly).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flow:ION_Update_Invoice_Line (Update Invoice Line)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Recordtype is Freight or Misc: (or) myVariable_current.RecordType.Name EqualTo Miscellaneous | myVariable_current.RecordType.Name EqualTo Freight</w:t>
      </w:r>
    </w:p>
    <w:p>
      <w:r>
        <w:br w:type="page"/>
      </w:r>
    </w:p>
    <w:p>
      <w:pPr>
        <w:pStyle w:val="Heading2"/>
      </w:pPr>
      <w:r>
        <w:t>122. ION_AddCompanyToBillingDoc_PB</w:t>
      </w:r>
    </w:p>
    <w:p>
      <w:pPr>
        <w:pStyle w:val="ListBullet"/>
      </w:pPr>
      <w:r>
        <w:t>Run context: process `Workflow`, version `1`</w:t>
      </w:r>
    </w:p>
    <w:p>
      <w:pPr>
        <w:pStyle w:val="ListBullet"/>
      </w:pPr>
      <w:r>
        <w:t>Trigger: `fferpcore__BillingDocument__c` / `onCreateOnly`</w:t>
      </w:r>
    </w:p>
    <w:p>
      <w:pPr>
        <w:pStyle w:val="ListBullet"/>
      </w:pPr>
      <w:r>
        <w:t>Entry criteria: myVariable_current.fferpcore__Company__c IsNull True; myVariable_current.SCM_Invoice__c IsNull False</w:t>
      </w:r>
    </w:p>
    <w:p>
      <w:pPr>
        <w:pStyle w:val="ListBullet"/>
      </w:pPr>
      <w:r>
        <w:t>In-system effect summary: Runs on fferpcore__BillingDocument__c (onCreateOnly).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flow:ION_AddCompanyToBillingDocument (AddCompanytoBD)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myDecision -&gt; Has SCM Invoice and No Company: (and) myVariable_current.fferpcore__Company__c IsNull true | myVariable_current.SCM_Invoice__c IsNull false</w:t>
      </w:r>
    </w:p>
    <w:p>
      <w:r>
        <w:br w:type="page"/>
      </w:r>
    </w:p>
    <w:p>
      <w:pPr>
        <w:pStyle w:val="Heading2"/>
      </w:pPr>
      <w:r>
        <w:t>123. Update_Asset_after_MACD_Creation</w:t>
      </w:r>
    </w:p>
    <w:p>
      <w:pPr>
        <w:pStyle w:val="ListBullet"/>
      </w:pPr>
      <w:r>
        <w:t>Run context: process `Flow`, version `18`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What_is_happening_to_this_asset EqualTo Remaining_On_Site; What_is_happening_to_this_asset_move EqualTo Remaining_On_Site; What_is_happening_to_this_asset EqualTo Change_Asset</w:t>
      </w:r>
    </w:p>
    <w:p>
      <w:pPr>
        <w:pStyle w:val="ListBullet"/>
      </w:pPr>
      <w:r>
        <w:t>In-system effect summary: Runs on an internal event (an automation context).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Assets; Update Lines] deletes[Delete Lines]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-&gt; Removal: (or) What_is_happening_to_this_asset EqualTo Remaining_On_Site | What_is_happening_to_this_asset_move EqualTo Remaining_On_Site || Change Asset Disposal: (and) What_is_happening_to_this_asset EqualTo Change_Asset || Change Asset/Site: (and) What_is_happening_to_this_asset_move EqualTo Change_Asset_Site</w:t>
      </w:r>
    </w:p>
    <w:p>
      <w:pPr>
        <w:pStyle w:val="ListBullet"/>
      </w:pPr>
      <w:r>
        <w:t>Check Collections -&gt; Updates exist: (and) macdLineItemUpdate IsNull false | Update_Lines WasVisited false || Removals Exist: (and) macdLineItemDeletion IsNull false | Delete_Lines WasVisited false || Assets to Update: (and) assetsToUpdate IsNull false | Update_Assets WasVisited false</w:t>
      </w:r>
    </w:p>
    <w:p>
      <w:pPr>
        <w:pStyle w:val="ListBullet"/>
      </w:pPr>
      <w:r>
        <w:t>Check for asset change -&gt; Asset Changed: (or) Loop_Changes.Asset__c NotEqualTo What_is_the_asset_changing_to9.recordId</w:t>
      </w:r>
    </w:p>
    <w:p>
      <w:pPr>
        <w:pStyle w:val="ListBullet"/>
      </w:pPr>
      <w:r>
        <w:t>checkForChanges -&gt; Changes Needed: (or) macdLinesOutput IsEmpty false</w:t>
      </w:r>
    </w:p>
    <w:p>
      <w:r>
        <w:br w:type="page"/>
      </w:r>
    </w:p>
    <w:p>
      <w:pPr>
        <w:pStyle w:val="Heading2"/>
      </w:pPr>
      <w:r>
        <w:t>124. Update_Asset_Site_From_MACD_LI_When_Complete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`MACD_Line_Item__c` / `RecordBeforeSave`</w:t>
      </w:r>
    </w:p>
    <w:p>
      <w:pPr>
        <w:pStyle w:val="ListBullet"/>
      </w:pPr>
      <w:r>
        <w:t>Entry criteria: (and) Status__c EqualTo Completed</w:t>
      </w:r>
    </w:p>
    <w:p>
      <w:pPr>
        <w:pStyle w:val="ListBullet"/>
      </w:pPr>
      <w:r>
        <w:t>In-system effect summary: Runs on MACD_Line_Item__c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125. MACD_Rollout_Screen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Is_this_a_Full_Deployment_or_Rollout EqualTo Full_Deployment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rows selected -&gt; No Rows Selected: (and) Is_this_a_Full_Deployment_or_Rollout EqualTo Full_Deployment</w:t>
      </w:r>
    </w:p>
    <w:p>
      <w:r>
        <w:br w:type="page"/>
      </w:r>
    </w:p>
    <w:p>
      <w:pPr>
        <w:pStyle w:val="Heading2"/>
      </w:pPr>
      <w:r>
        <w:t>126. MACD_LI_Name_Updater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`MACD_Line_Item__c` / `RecordAfterSave`</w:t>
      </w:r>
    </w:p>
    <w:p>
      <w:pPr>
        <w:pStyle w:val="ListBullet"/>
      </w:pPr>
      <w:r>
        <w:t>Entry criteria: (and) Asset__c IsNull false</w:t>
      </w:r>
    </w:p>
    <w:p>
      <w:pPr>
        <w:pStyle w:val="ListBullet"/>
      </w:pPr>
      <w:r>
        <w:t>In-system effect summary: Runs on MACD_Line_Item__c (RecordAfterSave). Performs record writes (object unresolved in metadata extract). Reads from Asset.</w:t>
      </w:r>
    </w:p>
    <w:p>
      <w:pPr>
        <w:pStyle w:val="ListBullet"/>
      </w:pPr>
      <w:r>
        <w:t>Data reads: Asset (Get Asset Info)</w:t>
      </w:r>
    </w:p>
    <w:p>
      <w:pPr>
        <w:pStyle w:val="ListBullet"/>
      </w:pPr>
      <w:r>
        <w:t>Data writes: creates[None] updates[Update MACD; Update MACD LI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127. MACD_Duplicate_Checker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serialNumber EqualTo Loop_Current_Array.Asset__r.SerialNumber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Serial -&gt; Serial Matches: (and) serialNumber EqualTo Loop_Current_Array.Asset__r.SerialNumber</w:t>
      </w:r>
    </w:p>
    <w:p>
      <w:pPr>
        <w:pStyle w:val="ListBullet"/>
      </w:pPr>
      <w:r>
        <w:t>Check Serial in New -&gt; Serial Matches New: (and) serialNumber EqualTo Loop_New_Array.Asset_Serial_Number__c</w:t>
      </w:r>
    </w:p>
    <w:p>
      <w:r>
        <w:br w:type="page"/>
      </w:r>
    </w:p>
    <w:p>
      <w:pPr>
        <w:pStyle w:val="Heading2"/>
      </w:pPr>
      <w:r>
        <w:t>128. MACD_Complete_MACD</w:t>
      </w:r>
    </w:p>
    <w:p>
      <w:pPr>
        <w:pStyle w:val="ListBullet"/>
      </w:pPr>
      <w:r>
        <w:t>Run context: process `AutoLaunchedFlow`, version `12`</w:t>
      </w:r>
    </w:p>
    <w:p>
      <w:pPr>
        <w:pStyle w:val="ListBullet"/>
      </w:pPr>
      <w:r>
        <w:t>Trigger: `MACD__c` / `RecordAfterSave`</w:t>
      </w:r>
    </w:p>
    <w:p>
      <w:pPr>
        <w:pStyle w:val="ListBullet"/>
      </w:pPr>
      <w:r>
        <w:t>Entry criteria: (and) Status__c EqualTo Completed</w:t>
      </w:r>
    </w:p>
    <w:p>
      <w:pPr>
        <w:pStyle w:val="ListBullet"/>
      </w:pPr>
      <w:r>
        <w:t>In-system effect summary: Runs on MACD__c (RecordAfterSave). Performs record writes (object unresolved in metadata extract). Reads from Asset, MACD_Line_Item__c.</w:t>
      </w:r>
    </w:p>
    <w:p>
      <w:pPr>
        <w:pStyle w:val="ListBullet"/>
      </w:pPr>
      <w:r>
        <w:t>Data reads: Asset (Get All Assets); MACD_Line_Item__c (Get MACD Lines)</w:t>
      </w:r>
    </w:p>
    <w:p>
      <w:pPr>
        <w:pStyle w:val="ListBullet"/>
      </w:pPr>
      <w:r>
        <w:t>Data writes: creates[None] updates[Update Assets; Update MACD Completed Date; Update MACD Lines]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Disposal -&gt; Disposal: (and) Loop_MACD_Lines.MACD_Line_Item__r.RecordType.Name EqualTo Dispose || Storage: (or) Loop_MACD_Lines.MACD_Type__c EqualTo Move - Store | Loop_MACD_Lines.MACD_Type__c EqualTo Move - Customer Store || Move: (and) Loop_MACD_Lines.MACD_Type__c EqualTo Move - New Location</w:t>
      </w:r>
    </w:p>
    <w:p>
      <w:r>
        <w:br w:type="page"/>
      </w:r>
    </w:p>
    <w:p>
      <w:pPr>
        <w:pStyle w:val="Heading2"/>
      </w:pPr>
      <w:r>
        <w:t>129. Cancelled_MACD_Line_Revert_Asset_Status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`MACD_Line_Item__c` / `RecordAfterSave`</w:t>
      </w:r>
    </w:p>
    <w:p>
      <w:pPr>
        <w:pStyle w:val="ListBullet"/>
      </w:pPr>
      <w:r>
        <w:t>Entry criteria: (and) Status__c EqualTo Cancelled</w:t>
      </w:r>
    </w:p>
    <w:p>
      <w:pPr>
        <w:pStyle w:val="ListBullet"/>
      </w:pPr>
      <w:r>
        <w:t>In-system effect summary: Runs on MACD_Line_Item__c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Asset]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130. Cancel_MACD_Lines_Cancelled_MACD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`MACD__c` / `RecordAfterSave`</w:t>
      </w:r>
    </w:p>
    <w:p>
      <w:pPr>
        <w:pStyle w:val="ListBullet"/>
      </w:pPr>
      <w:r>
        <w:t>Entry criteria: (and) Status__c EqualTo Cancelled</w:t>
      </w:r>
    </w:p>
    <w:p>
      <w:pPr>
        <w:pStyle w:val="ListBullet"/>
      </w:pPr>
      <w:r>
        <w:t>In-system effect summary: Runs on MACD__c (RecordAfterSave). Performs record writes (object unresolved in metadata extract). Reads from MACD_Line_Item__c.</w:t>
      </w:r>
    </w:p>
    <w:p>
      <w:pPr>
        <w:pStyle w:val="ListBullet"/>
      </w:pPr>
      <w:r>
        <w:t>Data reads: MACD_Line_Item__c (Get MACD Lines)</w:t>
      </w:r>
    </w:p>
    <w:p>
      <w:pPr>
        <w:pStyle w:val="ListBullet"/>
      </w:pPr>
      <w:r>
        <w:t>Data writes: creates[None] updates[Update MACD Date; Update MACD Line Records]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131. Account_Level_Add_MACD</w:t>
      </w:r>
    </w:p>
    <w:p>
      <w:pPr>
        <w:pStyle w:val="ListBullet"/>
      </w:pPr>
      <w:r>
        <w:t>Run context: process `Flow`, version `4`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Opportunity. Reads from Account. Chains into subflows.</w:t>
      </w:r>
    </w:p>
    <w:p>
      <w:pPr>
        <w:pStyle w:val="ListBullet"/>
      </w:pPr>
      <w:r>
        <w:t>Data reads: Account (Get Account)</w:t>
      </w:r>
    </w:p>
    <w:p>
      <w:pPr>
        <w:pStyle w:val="ListBullet"/>
      </w:pPr>
      <w:r>
        <w:t>Data writes: creates[Opportunity (Create Opportunity)] updates[None] deletes[None]</w:t>
      </w:r>
    </w:p>
    <w:p>
      <w:pPr>
        <w:pStyle w:val="ListBullet"/>
      </w:pPr>
      <w:r>
        <w:t>Action calls: Subflow:Opportunity_Add_Asset_v2</w:t>
      </w:r>
    </w:p>
    <w:p>
      <w:pPr>
        <w:pStyle w:val="ListBullet"/>
      </w:pPr>
      <w:r>
        <w:t>Subflows: Opportunity_Add_Asset_v2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132. Update_MACD_LI_from_MACD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`MACD__c`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MACD__c (RecordAfterSave). Writes data to SCMC__Sales_Order__c. Reads from OpportunityLineItem.</w:t>
      </w:r>
    </w:p>
    <w:p>
      <w:pPr>
        <w:pStyle w:val="ListBullet"/>
      </w:pPr>
      <w:r>
        <w:t>Data reads: OpportunityLineItem (Get Opportunity Products)</w:t>
      </w:r>
    </w:p>
    <w:p>
      <w:pPr>
        <w:pStyle w:val="ListBullet"/>
      </w:pPr>
      <w:r>
        <w:t>Data writes: creates[None] updates[Update MACD; SCMC__Sales_Order__c (Update Sales order)]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133. Product_Request_Flow</w:t>
      </w:r>
    </w:p>
    <w:p>
      <w:pPr>
        <w:pStyle w:val="ListBullet"/>
      </w:pPr>
      <w:r>
        <w:t>Run context: process `Flow`, version `5`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Product_Duplicate_Checker.Results.productExists EqualTo False; Would_you_like_to_add_a_new_currency EqualTo Yes</w:t>
      </w:r>
    </w:p>
    <w:p>
      <w:pPr>
        <w:pStyle w:val="ListBullet"/>
      </w:pPr>
      <w:r>
        <w:t>In-system effect summary: Runs on an internal event (an automation context). Writes data to PricebookEntry, Product2.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creates[PricebookEntry (Create Pricebook Entry); Product2 (Create Product)] updates[Product2 (Update Product)] deletes[None]</w:t>
      </w:r>
    </w:p>
    <w:p>
      <w:pPr>
        <w:pStyle w:val="ListBullet"/>
      </w:pPr>
      <w:r>
        <w:t>Action calls: submit:submit (Submit to Product Team)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To Do -&gt; Product Doesn't Exist: (and) Product_Duplicate_Checker.Results.productExists EqualTo false || New Currency: (and) Would_you_like_to_add_a_new_currency EqualTo Yes</w:t>
      </w:r>
    </w:p>
    <w:p>
      <w:pPr>
        <w:pStyle w:val="ListBullet"/>
      </w:pPr>
      <w:r>
        <w:t>Check Procduct Checked -&gt; Product Code Checked: (and) Product_Duplicate_Checker.IsSuccess EqualTo true | Product_Duplicate_Checker.Results.Flow__InterviewStatus EqualTo Finished</w:t>
      </w:r>
    </w:p>
    <w:p>
      <w:r>
        <w:br w:type="page"/>
      </w:r>
    </w:p>
    <w:p>
      <w:pPr>
        <w:pStyle w:val="Heading2"/>
      </w:pPr>
      <w:r>
        <w:t>134. New_Picklist_Notification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`SCMC__Picklist__c` / `RecordAfterSave`</w:t>
      </w:r>
    </w:p>
    <w:p>
      <w:pPr>
        <w:pStyle w:val="ListBullet"/>
      </w:pPr>
      <w:r>
        <w:t>Entry criteria: $Record.SCMC__Sales_Order__r.link_Opp2SO_Id__r.Lines_Of_Business__c EqualTo Digital Workspace</w:t>
      </w:r>
    </w:p>
    <w:p>
      <w:pPr>
        <w:pStyle w:val="ListBullet"/>
      </w:pPr>
      <w:r>
        <w:t>In-system effect summary: Runs on SCMC__Picklist__c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emailAlert:SCMC__Picklist__c.New_Picklist_Alert (Send New Picklist Notification)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Line of Business -&gt; LOB is DIGW: (and) $Record.SCMC__Sales_Order__r.link_Opp2SO_Id__r.Lines_Of_Business__c EqualTo Digital Workspace</w:t>
      </w:r>
    </w:p>
    <w:p>
      <w:r>
        <w:br w:type="page"/>
      </w:r>
    </w:p>
    <w:p>
      <w:pPr>
        <w:pStyle w:val="Heading2"/>
      </w:pPr>
      <w:r>
        <w:t>135. M2_Picklist_Email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`SCMC__Picklist__c` / `RecordAfterSave`</w:t>
      </w:r>
    </w:p>
    <w:p>
      <w:pPr>
        <w:pStyle w:val="ListBullet"/>
      </w:pPr>
      <w:r>
        <w:t>Entry criteria: (and) SCMC__Shipper__c IsNull false</w:t>
      </w:r>
    </w:p>
    <w:p>
      <w:pPr>
        <w:pStyle w:val="ListBullet"/>
      </w:pPr>
      <w:r>
        <w:t>In-system effect summary: Runs on SCMC__Picklist__c (RecordAfterSave). Does not show direct record-write elements. Reads from SCMC__Pick_list_Detail__c. Invokes action calls for downstream processing.</w:t>
      </w:r>
    </w:p>
    <w:p>
      <w:pPr>
        <w:pStyle w:val="ListBullet"/>
      </w:pPr>
      <w:r>
        <w:t>Data reads: SCMC__Pick_list_Detail__c (Get Details)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emailAlert:SCMC__Picklist__c.M2_Picklist_Email (Email Picklist)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Counts -&gt; M2 Count: (and) CountM2 GreaterThan 0.0</w:t>
      </w:r>
    </w:p>
    <w:p>
      <w:pPr>
        <w:pStyle w:val="ListBullet"/>
      </w:pPr>
      <w:r>
        <w:t>Check Warehouse -&gt; M2: (and) Loop_Details.SCMC__Issueing_Warehouse__c Contains M2</w:t>
      </w:r>
    </w:p>
    <w:p>
      <w:r>
        <w:br w:type="page"/>
      </w:r>
    </w:p>
    <w:p>
      <w:pPr>
        <w:pStyle w:val="Heading2"/>
      </w:pPr>
      <w:r>
        <w:t>136. Lead_Generation</w:t>
      </w:r>
    </w:p>
    <w:p>
      <w:pPr>
        <w:pStyle w:val="ListBullet"/>
      </w:pPr>
      <w:r>
        <w:t>Run context: process `Flow`, version `6`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Abnormal EqualTo r</w:t>
      </w:r>
    </w:p>
    <w:p>
      <w:pPr>
        <w:pStyle w:val="ListBullet"/>
      </w:pPr>
      <w:r>
        <w:t>In-system effect summary: Runs on an internal event (an automation context). Writes data to Task. Reads from Account, Contact. Invokes action calls for downstream processing.</w:t>
      </w:r>
    </w:p>
    <w:p>
      <w:pPr>
        <w:pStyle w:val="ListBullet"/>
      </w:pPr>
      <w:r>
        <w:t>Data reads: Account (Get Accounts); Contact (Get Contacts for Account)</w:t>
      </w:r>
    </w:p>
    <w:p>
      <w:pPr>
        <w:pStyle w:val="ListBullet"/>
      </w:pPr>
      <w:r>
        <w:t>Data writes: creates[Task (Copy 1 of Copy 2 of Create Activity); Task (Copy 2 of Create Activity); Task (Create Activity); Create Contact] updates[Update Contact] deletes[None]</w:t>
      </w:r>
    </w:p>
    <w:p>
      <w:pPr>
        <w:pStyle w:val="ListBullet"/>
      </w:pPr>
      <w:r>
        <w:t>Action calls: customNotificationAction:customNotificationAction (Set no contact notification)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Contacts -&gt; Contact Selected: (and) Abnormal EqualTo r</w:t>
      </w:r>
    </w:p>
    <w:p>
      <w:pPr>
        <w:pStyle w:val="ListBullet"/>
      </w:pPr>
      <w:r>
        <w:t>Check decision -&gt; Yes for Task: (and) Create_Initial_task EqualTo Yes</w:t>
      </w:r>
    </w:p>
    <w:p>
      <w:pPr>
        <w:pStyle w:val="ListBullet"/>
      </w:pPr>
      <w:r>
        <w:t>Check For Contact -&gt; Create New: (and) Contact_Action EqualTo Create_New_Contact || Update Contact Error: (and) Contact_Action EqualTo Update_Selected_Contact | Contact_Id IsNull true</w:t>
      </w:r>
    </w:p>
    <w:p>
      <w:pPr>
        <w:pStyle w:val="ListBullet"/>
      </w:pPr>
      <w:r>
        <w:t>Check for Contacts -&gt; Contacts Exist: (and) Not_Right_Contact NotEqualTo No_Contacts</w:t>
      </w:r>
    </w:p>
    <w:p>
      <w:r>
        <w:br w:type="page"/>
      </w:r>
    </w:p>
    <w:p>
      <w:pPr>
        <w:pStyle w:val="Heading2"/>
      </w:pPr>
      <w:r>
        <w:t>137. FFX_FAMFixedAssetActiveAmendment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varLastActiveScheduleDate IsNull False</w:t>
      </w:r>
    </w:p>
    <w:p>
      <w:pPr>
        <w:pStyle w:val="ListBullet"/>
      </w:pPr>
      <w:r>
        <w:t>In-system effect summary: Runs on an internal event (an automation context). Writes data to FAM__Depreciation_Book__c, FAM__FA_Depreciation_Schedule__c, FAM__Fixed_Asset__c, FFX_FAMAssetAudit__c. Reads from FAM__Depreciation_Book__c, FAM__FA_Depreciation_Schedule__c, FAM__Fixed_Asset__c. Chains into subflows.</w:t>
      </w:r>
    </w:p>
    <w:p>
      <w:pPr>
        <w:pStyle w:val="ListBullet"/>
      </w:pPr>
      <w:r>
        <w:t>Data reads: FAM__Fixed_Asset__c (Get Asset Info); FAM__Depreciation_Book__c (Get Book); FAM__Depreciation_Book__c (Get Book); FAM__FA_Depreciation_Schedule__c (Get Pending Schedules); FAM__FA_Depreciation_Schedule__c (Get Schedule Count); FAM__FA_Depreciation_Schedule__c (Has Active Schedules)</w:t>
      </w:r>
    </w:p>
    <w:p>
      <w:pPr>
        <w:pStyle w:val="ListBullet"/>
      </w:pPr>
      <w:r>
        <w:t>Data writes: creates[Add Schedules; FFX_FAMAssetAudit__c (Create Audit Record)] updates[FAM__Fixed_Asset__c (Update Asset Cost); FAM__Fixed_Asset__c (Update Asset Cost); FAM__Fixed_Asset__c (Update Asset Status); FAM__Fixed_Asset__c (Update Asset Status); FAM__Fixed_Asset__c (Update Asset Status); FAM__Fixed_Asset__c (Update Asset Status)] deletes[FAM__FA_Depreciation_Schedule__c (Delete Pending Schedules)]</w:t>
      </w:r>
    </w:p>
    <w:p>
      <w:pPr>
        <w:pStyle w:val="ListBullet"/>
      </w:pPr>
      <w:r>
        <w:t>Action calls: Subflow:FFX_FAMAddDepreciationToFixedAsset</w:t>
      </w:r>
    </w:p>
    <w:p>
      <w:pPr>
        <w:pStyle w:val="ListBullet"/>
      </w:pPr>
      <w:r>
        <w:t>Subflows: FFX_FAMAddDepreciationToFixedAsset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Active Schedules -&gt; Yes: (and) varLastActiveScheduleDate IsNull false</w:t>
      </w:r>
    </w:p>
    <w:p>
      <w:pPr>
        <w:pStyle w:val="ListBullet"/>
      </w:pPr>
      <w:r>
        <w:t>Amendment -&gt; Cost Only: (and) New_Asset_Cost NotEqualTo Get_Asset_Info.FAM__Asset_Cost__c | End_of_Life EqualTo varEndOfLifeDate || No Changes: (and) End_of_Life EqualTo varEndOfLifeDate | New_Asset_Cost EqualTo Get_Asset_Info.FAM__Asset_Cost__c</w:t>
      </w:r>
    </w:p>
    <w:p>
      <w:pPr>
        <w:pStyle w:val="ListBullet"/>
      </w:pPr>
      <w:r>
        <w:t>Check Status -&gt; Approved or Active: (or) Get_Asset_Info.FAM__Status__c EqualTo Approved | Get_Asset_Info.FAM__Status__c EqualTo Active || Cancelled/Disposed: (or) Get_Asset_Info.FAM__Status__c EqualTo Disposed | Get_Asset_Info.FAM__Status__c EqualTo Combined | Get_Asset_Info.FAM__Status__c EqualTo Cancelled</w:t>
      </w:r>
    </w:p>
    <w:p>
      <w:pPr>
        <w:pStyle w:val="ListBullet"/>
      </w:pPr>
      <w:r>
        <w:t>Cost Updated -&gt; Yes: (and) approvalAssetCost NotEqualTo Get_Asset_Info.FAM__Asset_Cost__c</w:t>
      </w:r>
    </w:p>
    <w:p>
      <w:r>
        <w:br w:type="page"/>
      </w:r>
    </w:p>
    <w:p>
      <w:pPr>
        <w:pStyle w:val="Heading2"/>
      </w:pPr>
      <w:r>
        <w:t>138. FFX_FAMAssetCheckAndApprove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varAssetDateAcquired IsNull False</w:t>
      </w:r>
    </w:p>
    <w:p>
      <w:pPr>
        <w:pStyle w:val="ListBullet"/>
      </w:pPr>
      <w:r>
        <w:t>In-system effect summary: Runs on an internal event (an automation context). Does not show direct record-write elements. Reads from FAM__Fixed_Asset__c. Invokes action calls for downstream processing.</w:t>
      </w:r>
    </w:p>
    <w:p>
      <w:pPr>
        <w:pStyle w:val="ListBullet"/>
      </w:pPr>
      <w:r>
        <w:t>Data reads: FAM__Fixed_Asset__c (Get Asset Info)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submit:submit (Submit to Approval)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Has Acquisition Date -&gt; Yes: (and) varAssetDateAcquired IsNull false</w:t>
      </w:r>
    </w:p>
    <w:p>
      <w:pPr>
        <w:pStyle w:val="ListBullet"/>
      </w:pPr>
      <w:r>
        <w:t>Has Company -&gt; Yes: (and) varFFACompanyID IsNull false</w:t>
      </w:r>
    </w:p>
    <w:p>
      <w:pPr>
        <w:pStyle w:val="ListBullet"/>
      </w:pPr>
      <w:r>
        <w:t>Has Cost -&gt; Yes: (and) varFixedAssetCost GreaterThan 0.0 | varFixedAssetCost IsNull false</w:t>
      </w:r>
    </w:p>
    <w:p>
      <w:pPr>
        <w:pStyle w:val="ListBullet"/>
      </w:pPr>
      <w:r>
        <w:t>Has GLAs -&gt; Yes: (and) varFFA_GLAAccumulatedDepreciationID IsNull false | varFFA_GLAAssetDisposalID IsNull false | varFFA_GLAAssetPaymentID IsNull false | varFFA_GLADepreciationID IsNull false</w:t>
      </w:r>
    </w:p>
    <w:p>
      <w:r>
        <w:br w:type="page"/>
      </w:r>
    </w:p>
    <w:p>
      <w:pPr>
        <w:pStyle w:val="Heading2"/>
      </w:pPr>
      <w:r>
        <w:t>139. Contract_email_alert_90_days_before_expires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`Contract` / `Scheduled`</w:t>
      </w:r>
    </w:p>
    <w:p>
      <w:pPr>
        <w:pStyle w:val="ListBullet"/>
      </w:pPr>
      <w:r>
        <w:t>Entry criteria: (and) EndDate IsNull false</w:t>
      </w:r>
    </w:p>
    <w:p>
      <w:pPr>
        <w:pStyle w:val="ListBullet"/>
      </w:pPr>
      <w:r>
        <w:t>In-system effect summary: Runs on Contract (Scheduled).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emailAlert:Contract.Contract_Email_Alert_90_days_before_due_date (90 days email alert)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140. Agilyx_Overdue_Transactions_Test</w:t>
      </w:r>
    </w:p>
    <w:p>
      <w:pPr>
        <w:pStyle w:val="ListBullet"/>
      </w:pPr>
      <w:r>
        <w:t>Run context: process `Flow`, version `22`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recordId StartsWith a5e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Account, User, c2g__codaInvoice__c, c2g__codaTransactionLineItem__c. Chains into subflows.</w:t>
      </w:r>
    </w:p>
    <w:p>
      <w:pPr>
        <w:pStyle w:val="ListBullet"/>
      </w:pPr>
      <w:r>
        <w:t>Data reads: Account (Get Account Info); c2g__codaInvoice__c (Get SIN); c2g__codaTransactionLineItem__c (Get Transaction Lines); User (Get User from Assigned Task To)</w:t>
      </w:r>
    </w:p>
    <w:p>
      <w:pPr>
        <w:pStyle w:val="ListBullet"/>
      </w:pPr>
      <w:r>
        <w:t>Data writes: creates[Create Multiple Calls] updates[None] deletes[None]</w:t>
      </w:r>
    </w:p>
    <w:p>
      <w:pPr>
        <w:pStyle w:val="ListBullet"/>
      </w:pPr>
      <w:r>
        <w:t>Action calls: Subflow:AGILYX_Set_Task_Collections_Info_to_TLI_Autolaunched</w:t>
      </w:r>
    </w:p>
    <w:p>
      <w:pPr>
        <w:pStyle w:val="ListBullet"/>
      </w:pPr>
      <w:r>
        <w:t>Subflows: AGILYX_Set_Task_Collections_Info_to_TLI_Autolaunched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Record ID is SIN -&gt; Is Sales Invoice: (and) recordId StartsWith a5e</w:t>
      </w:r>
    </w:p>
    <w:p>
      <w:pPr>
        <w:pStyle w:val="ListBullet"/>
      </w:pPr>
      <w:r>
        <w:t>Check if Supplier or Customer -&gt; Supplier: (and) Get_Account_Info.RecordType.Name EqualTo Supplier</w:t>
      </w:r>
    </w:p>
    <w:p>
      <w:r>
        <w:br w:type="page"/>
      </w:r>
    </w:p>
    <w:p>
      <w:pPr>
        <w:pStyle w:val="Heading2"/>
      </w:pPr>
      <w:r>
        <w:t>141. Update_Location_At_Site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`MACD_Line_Item__c` / `RecordAfterSave`</w:t>
      </w:r>
    </w:p>
    <w:p>
      <w:pPr>
        <w:pStyle w:val="ListBullet"/>
      </w:pPr>
      <w:r>
        <w:t>Entry criteria: (and) MACD_Type__c EqualTo Dispose</w:t>
      </w:r>
    </w:p>
    <w:p>
      <w:pPr>
        <w:pStyle w:val="ListBullet"/>
      </w:pPr>
      <w:r>
        <w:t>In-system effect summary: Runs on MACD_Line_Item__c (RecordAfterSave). Performs record writes (object unresolved in metadata extract). Reads from Asset.</w:t>
      </w:r>
    </w:p>
    <w:p>
      <w:pPr>
        <w:pStyle w:val="ListBullet"/>
      </w:pPr>
      <w:r>
        <w:t>Data reads: Asset (Get Matching Asset)</w:t>
      </w:r>
    </w:p>
    <w:p>
      <w:pPr>
        <w:pStyle w:val="ListBullet"/>
      </w:pPr>
      <w:r>
        <w:t>Data writes: creates[None] updates[Update Location Site]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142. Processing_Complete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`Field_Trip__Object_Analysis__c`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Field_Trip__Object_Analysis__c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emailAlert:Field_Trip__Object_Analysis__c.Field_Trip__Send_Processing_Complete_Notification2 (Field_Trip__Object_Analysis__c.Field_Trip__Send_Processing_Complete_Notific)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143. Email_Stock_Receipts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`SCMC__Receipt__c`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SCMC__Receipt__c (RecordAfterSave). Does not show direct record-write elements. Invokes action calls for downstream processing.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emailAlert:SCMC__Receipt__c.Stock_Put_Away (Stock to Put Away)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144. Update_Contact_Active_Status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`Contact`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Contact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Activity]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145. FFX_Contact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`Contact`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Contact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updates[mainUpdate]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146. Capture_Meters_Screen</w:t>
      </w:r>
    </w:p>
    <w:p>
      <w:pPr>
        <w:pStyle w:val="ListBullet"/>
      </w:pPr>
      <w:r>
        <w:t>Run context: process `Flow`, version `4`</w:t>
      </w:r>
    </w:p>
    <w:p>
      <w:pPr>
        <w:pStyle w:val="ListBullet"/>
      </w:pPr>
      <w:r>
        <w:t>Trigger: `MACD_Line_Item__c`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MACD Lines]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147. Opportunity_Compliance_Approval_Screen</w:t>
      </w:r>
    </w:p>
    <w:p>
      <w:pPr>
        <w:pStyle w:val="ListBullet"/>
      </w:pPr>
      <w:r>
        <w:t>Run context: process `Flow`, version `5`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Reads from Opportunity.</w:t>
      </w:r>
    </w:p>
    <w:p>
      <w:pPr>
        <w:pStyle w:val="ListBullet"/>
      </w:pPr>
      <w:r>
        <w:t>Data reads: Opportunity (Get Opportunity)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148. Sales_Order_Invoice_Checker</w:t>
      </w:r>
    </w:p>
    <w:p>
      <w:pPr>
        <w:pStyle w:val="ListBullet"/>
      </w:pPr>
      <w:r>
        <w:t>Run context: process `Flow`, version `3`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IssuesText IsBlank True</w:t>
      </w:r>
    </w:p>
    <w:p>
      <w:pPr>
        <w:pStyle w:val="ListBullet"/>
      </w:pPr>
      <w:r>
        <w:t>In-system effect summary: Runs on an internal event (an automation context). Writes data to SCMC__Sales_Order__c. Reads from SCMC__Invoicing__c, SCMC__Pick_list_Detail__c, SCMC__Sales_Order_Line_Item__c, SCMC__Sales_Order__c.</w:t>
      </w:r>
    </w:p>
    <w:p>
      <w:pPr>
        <w:pStyle w:val="ListBullet"/>
      </w:pPr>
      <w:r>
        <w:t>Data reads: SCMC__Invoicing__c (Get Invoice); SCMC__Pick_list_Detail__c (Get Picklist Details); SCMC__Sales_Order__c (Get Sales Order); SCMC__Sales_Order_Line_Item__c (Get Sales Order Lines)</w:t>
      </w:r>
    </w:p>
    <w:p>
      <w:pPr>
        <w:pStyle w:val="ListBullet"/>
      </w:pPr>
      <w:r>
        <w:t>Data writes: creates[None] updates[SCMC__Sales_Order__c (Stamp Ready to Invoice)]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Issues Text -&gt; Issues Text Empty: (and) IssuesText IsBlank true</w:t>
      </w:r>
    </w:p>
    <w:p>
      <w:pPr>
        <w:pStyle w:val="ListBullet"/>
      </w:pPr>
      <w:r>
        <w:t>Check Picklists -&gt; Picklist Empty: (or) Filter_Picklist IsNull true | Filter_Picklist IsEmpty true</w:t>
      </w:r>
    </w:p>
    <w:p>
      <w:pPr>
        <w:pStyle w:val="ListBullet"/>
      </w:pPr>
      <w:r>
        <w:t>Check Shipment Amount -&gt; Shipment Mismatch: (and) Counter NotEqualTo Loop_Inventory_Lines.SCMC__Quantity_Shipped__c</w:t>
      </w:r>
    </w:p>
    <w:p>
      <w:pPr>
        <w:pStyle w:val="ListBullet"/>
      </w:pPr>
      <w:r>
        <w:t>Check SO Line -&gt; Check for Initial Fault: ((1 OR (2 AND 3) OR 4 OR NOT(5)) AND 6) Loop_Dropship_Lines.SCMC__Purchase_Order_Line_Item__c IsNull true | Loop_Dropship_Lines.SCMC__Status__c NotEqualTo Completed | Loop_Dropship_Lines.SCMC__Status__c NotEqualTo Shipped | Loop_Dropship_Lines.SCMC__Purchase_Order_Line_Item__r.SCMC__Purchase_Order__r.RecordType.Name NotEqualTo Approved Drop Ship Purchase Order || PO Not Raised: (and) Loop_Dropship_Lines.SCMC__Pu...</w:t>
      </w:r>
    </w:p>
    <w:p>
      <w:r>
        <w:br w:type="page"/>
      </w:r>
    </w:p>
    <w:p>
      <w:pPr>
        <w:pStyle w:val="Heading2"/>
      </w:pPr>
      <w:r>
        <w:t>149. Opportunity_Parent_Child_Products_Generator</w:t>
      </w:r>
    </w:p>
    <w:p>
      <w:pPr>
        <w:pStyle w:val="ListBullet"/>
      </w:pPr>
      <w:r>
        <w:t>Run context: process `Flow`, version `36`</w:t>
      </w:r>
    </w:p>
    <w:p>
      <w:pPr>
        <w:pStyle w:val="ListBullet"/>
      </w:pPr>
      <w:r>
        <w:t>Trigger: `Product_Groups__c` / `(not explicit)`</w:t>
      </w:r>
    </w:p>
    <w:p>
      <w:pPr>
        <w:pStyle w:val="ListBullet"/>
      </w:pPr>
      <w:r>
        <w:t>Entry criteria: Add_Accessory_To_Parent_Toggle.value EqualTo True</w:t>
      </w:r>
    </w:p>
    <w:p>
      <w:pPr>
        <w:pStyle w:val="ListBullet"/>
      </w:pPr>
      <w:r>
        <w:t>In-system effect summary: Runs on an internal event (an automation context). Writes data to OpportunityLineItem. Reads from Account, Opportunity, OpportunityLineItem, PricebookEntry, Product2, Product_Groups__c.</w:t>
      </w:r>
    </w:p>
    <w:p>
      <w:pPr>
        <w:pStyle w:val="ListBullet"/>
      </w:pPr>
      <w:r>
        <w:t>Data reads: OpportunityLineItem (Current Opportunity Product); Product2 (Get All Accessories); Product2 (Get All Accessories - New Process); Product2 (Get All Managed Services); Product2 (Get All Managed Services - New Process); Product2 (Get Chosen Parent Accessory - New Process)</w:t>
      </w:r>
    </w:p>
    <w:p>
      <w:pPr>
        <w:pStyle w:val="ListBullet"/>
      </w:pPr>
      <w:r>
        <w:t>Data writes: creates[Create All Product Groups - No Address; Create Managed Service - New Process; Create New Opportunity Product - New Process; Create New Opportunity Product - New Process - Address; Create Opportunity Products; OpportunityLineItem (Create Parent Accessory - New Process)] updates[OpportunityLineItem (Update Chosen Parent Product); OpportunityLineItem (Update Chosen Parent Product - Managed Service); OpportunityLineItem (Update Parent Accessory - Has Managed Service - New Process); OpportunityLineItem (Update Parent Accessory - New Process)]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Accessory Adding To Parent Crossroad -&gt; Add Accessory To Parent Yes: (and) Add_Accessory_To_Parent_Toggle.value EqualTo true</w:t>
      </w:r>
    </w:p>
    <w:p>
      <w:pPr>
        <w:pStyle w:val="ListBullet"/>
      </w:pPr>
      <w:r>
        <w:t>Accessory Adding To Parent Crossroad -&gt; Add Accessory To Parent_Yes: (and) Add_Accessory_To_Parent_Toggle.value EqualTo true</w:t>
      </w:r>
    </w:p>
    <w:p>
      <w:pPr>
        <w:pStyle w:val="ListBullet"/>
      </w:pPr>
      <w:r>
        <w:t>Accessory Crossroad -&gt; Accessory Found: (and) Get_Subproducts_Accessories IsNull false</w:t>
      </w:r>
    </w:p>
    <w:p>
      <w:pPr>
        <w:pStyle w:val="ListBullet"/>
      </w:pPr>
      <w:r>
        <w:t>Accessory List -&gt; List Is Empty: (and) All_Accessories_With_Quantity IsNull true || ManagedServicesCheck: (and) All_Accessories_With_Quantity IsNull false | Get_Subproducts_Managed_Service IsNull true</w:t>
      </w:r>
    </w:p>
    <w:p>
      <w:r>
        <w:br w:type="page"/>
      </w:r>
    </w:p>
    <w:p>
      <w:pPr>
        <w:pStyle w:val="Heading2"/>
      </w:pPr>
      <w:r>
        <w:t>150. Opportunity_Change_Asset_Generator</w:t>
      </w:r>
    </w:p>
    <w:p>
      <w:pPr>
        <w:pStyle w:val="ListBullet"/>
      </w:pPr>
      <w:r>
        <w:t>Run context: process `Flow`, version `28`</w:t>
      </w:r>
    </w:p>
    <w:p>
      <w:pPr>
        <w:pStyle w:val="ListBullet"/>
      </w:pPr>
      <w:r>
        <w:t>Trigger: `Product_Groups__c` / `(not explicit)`</w:t>
      </w:r>
    </w:p>
    <w:p>
      <w:pPr>
        <w:pStyle w:val="ListBullet"/>
      </w:pPr>
      <w:r>
        <w:t>Entry criteria: Get_Subproducts_Accessories IsNull False</w:t>
      </w:r>
    </w:p>
    <w:p>
      <w:pPr>
        <w:pStyle w:val="ListBullet"/>
      </w:pPr>
      <w:r>
        <w:t>In-system effect summary: Runs on an internal event (an automation context). Writes data to MACD__c, Opportunity, OpportunityLineItem. Reads from Account, Asset, Opportunity, PricebookEntry, Product2, Product_Groups__c.</w:t>
      </w:r>
    </w:p>
    <w:p>
      <w:pPr>
        <w:pStyle w:val="ListBullet"/>
      </w:pPr>
      <w:r>
        <w:t>Data reads: Product2 (Get All Accessories); Product2 (Get All Accessories); Product2 (Get All Managed Services); Product2 (Get All Managed Services); Asset (Get Chosen Asset Info); Product2 (Get Chosen Parent Accessory Product)</w:t>
      </w:r>
    </w:p>
    <w:p>
      <w:pPr>
        <w:pStyle w:val="ListBullet"/>
      </w:pPr>
      <w:r>
        <w:t>Data writes: creates[Create All New Opportunity Products - Address Given; Create All Opportunity Products - No Address; Create All Product Groups - No Address; Create All Product Groups - No Address; MACD__c (Create New MACD); MACD__c (Create New MACD)] updates[OpportunityLineItem (Update Chosen Parent Product); OpportunityLineItem (Update Chosen Parent Product); OpportunityLineItem (Update Chosen Parent Product - Managed Service); OpportunityLineItem (Update Chosen Parent Product - Managed Service); Opportunity (Update Opportunity - Mark Change Asset Checkbox); Opportunity (Update Opportunity - Mark Change Asset Checkbox)]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Accessory Crossroad -&gt; Accessory Found: (and) Get_Subproducts_Accessories IsNull false</w:t>
      </w:r>
    </w:p>
    <w:p>
      <w:pPr>
        <w:pStyle w:val="ListBullet"/>
      </w:pPr>
      <w:r>
        <w:t>Accessory Crossroad -&gt; Accessory Found: (and) Get_Subproducts_Accessory_Accessories IsNull false</w:t>
      </w:r>
    </w:p>
    <w:p>
      <w:pPr>
        <w:pStyle w:val="ListBullet"/>
      </w:pPr>
      <w:r>
        <w:t>Accessory To Add Decision Crossroad -&gt; Add Accessory To Parent Yes: (and) Add_Accessory_To_Parent_Toggle.value EqualTo true</w:t>
      </w:r>
    </w:p>
    <w:p>
      <w:pPr>
        <w:pStyle w:val="ListBullet"/>
      </w:pPr>
      <w:r>
        <w:t>Address Crossroad -&gt; Address Provided: (and) Address_Toggle_0.value EqualTo true</w:t>
      </w:r>
    </w:p>
    <w:p>
      <w:r>
        <w:br w:type="page"/>
      </w:r>
    </w:p>
    <w:p>
      <w:pPr>
        <w:pStyle w:val="Heading2"/>
      </w:pPr>
      <w:r>
        <w:t>151. Opportunity_Add_Products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`Product_Groups__c` / `(not explicit)`</w:t>
      </w:r>
    </w:p>
    <w:p>
      <w:pPr>
        <w:pStyle w:val="ListBullet"/>
      </w:pPr>
      <w:r>
        <w:t>Entry criteria: Get_Accessories_Related_to_Product IsNull False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Account, Opportunity, PricebookEntry, Product2, Product_Groups__c.</w:t>
      </w:r>
    </w:p>
    <w:p>
      <w:pPr>
        <w:pStyle w:val="ListBullet"/>
      </w:pPr>
      <w:r>
        <w:t>Data reads: Product2 (Get Accessories Related to Product); Product2 (Get Chosen Product); Account (Get Opportunity Account Info); Opportunity (Get Opportunity Info); PricebookEntry (Get SubProduct Info - Accessories); PricebookEntry (Get SubProduct Info - Managed Services)</w:t>
      </w:r>
    </w:p>
    <w:p>
      <w:pPr>
        <w:pStyle w:val="ListBullet"/>
      </w:pPr>
      <w:r>
        <w:t>Data writes: creates[Create New Opportunity Products]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Accessory Crossroad -&gt; Accessory Found: (and) Get_Accessories_Related_to_Product IsNull false</w:t>
      </w:r>
    </w:p>
    <w:p>
      <w:pPr>
        <w:pStyle w:val="ListBullet"/>
      </w:pPr>
      <w:r>
        <w:t>Managed Service Crossroad -&gt; Managed Service Found: (and) Get_Subproducts_Managed_Service IsNull false</w:t>
      </w:r>
    </w:p>
    <w:p>
      <w:pPr>
        <w:pStyle w:val="ListBullet"/>
      </w:pPr>
      <w:r>
        <w:t>Managed Service Yes/No Crossroad -&gt; Choose Managed Service = Yes: (and) Choose_Managed_Service EqualTo Yes</w:t>
      </w:r>
    </w:p>
    <w:p>
      <w:pPr>
        <w:pStyle w:val="ListBullet"/>
      </w:pPr>
      <w:r>
        <w:t>New Accessory/Product/Managed Service Crossroad -&gt; New Product Chosen: (and) New_Accessory_Managed_Service_Product_Group EqualTo Add_New_Product</w:t>
      </w:r>
    </w:p>
    <w:p>
      <w:r>
        <w:br w:type="page"/>
      </w:r>
    </w:p>
    <w:p>
      <w:pPr>
        <w:pStyle w:val="Heading2"/>
      </w:pPr>
      <w:r>
        <w:t>152. Delete_Commissions_Opp_Split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`OpportunitySplit` / `RecordBeforeDelete`</w:t>
      </w:r>
    </w:p>
    <w:p>
      <w:pPr>
        <w:pStyle w:val="ListBullet"/>
      </w:pPr>
      <w:r>
        <w:t>Entry criteria: $Record.Opportunity.CloseDate LessThanOrEqualTo 2023-02-28</w:t>
      </w:r>
    </w:p>
    <w:p>
      <w:pPr>
        <w:pStyle w:val="ListBullet"/>
      </w:pPr>
      <w:r>
        <w:t>In-system effect summary: Runs on OpportunitySplit (RecordBeforeDelete). Performs record writes (object unresolved in metadata extract). Reads from Commission_Payment__c.</w:t>
      </w:r>
    </w:p>
    <w:p>
      <w:pPr>
        <w:pStyle w:val="ListBullet"/>
      </w:pPr>
      <w:r>
        <w:t>Data reads: Commission_Payment__c (Get Commission Payments)</w:t>
      </w:r>
    </w:p>
    <w:p>
      <w:pPr>
        <w:pStyle w:val="ListBullet"/>
      </w:pPr>
      <w:r>
        <w:t>Data writes: creates[None] updates[None] deletes[Delete Commission Payments]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Date -&gt; &lt; 28/02: (and) $Record.Opportunity.CloseDate LessThanOrEqualTo 2023-02-28</w:t>
      </w:r>
    </w:p>
    <w:p>
      <w:pPr>
        <w:pStyle w:val="ListBullet"/>
      </w:pPr>
      <w:r>
        <w:t>Records Check -&gt; Commission Exists: (and) Get_Commission_Payments IsNull false</w:t>
      </w:r>
    </w:p>
    <w:p>
      <w:r>
        <w:br w:type="page"/>
      </w:r>
    </w:p>
    <w:p>
      <w:pPr>
        <w:pStyle w:val="Heading2"/>
      </w:pPr>
      <w:r>
        <w:t>153. Complete_MACD_Sales_Order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$UserRole.Name EqualTo MACD Team; $UserRole.Name EqualTo Billing Team</w:t>
      </w:r>
    </w:p>
    <w:p>
      <w:pPr>
        <w:pStyle w:val="ListBullet"/>
      </w:pPr>
      <w:r>
        <w:t>In-system effect summary: Runs on an internal event (an automation context). Writes data to SCMC__Sales_Order__c. Reads from MACD__c.</w:t>
      </w:r>
    </w:p>
    <w:p>
      <w:pPr>
        <w:pStyle w:val="ListBullet"/>
      </w:pPr>
      <w:r>
        <w:t>Data reads: MACD__c (Get MACD)</w:t>
      </w:r>
    </w:p>
    <w:p>
      <w:pPr>
        <w:pStyle w:val="ListBullet"/>
      </w:pPr>
      <w:r>
        <w:t>Data writes: creates[None] updates[SCMC__Sales_Order__c (Update MACD Completed); SCMC__Sales_Order__c (Update Service Billing Completed)]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Role -&gt; MACD: (and) $UserRole.Name EqualTo MACD Team || Service Billing: (and) $UserRole.Name EqualTo Billing Team</w:t>
      </w:r>
    </w:p>
    <w:p>
      <w:r>
        <w:br w:type="page"/>
      </w:r>
    </w:p>
    <w:p>
      <w:pPr>
        <w:pStyle w:val="Heading2"/>
      </w:pPr>
      <w:r>
        <w:t>154. Opportunity_Duplicate</w:t>
      </w:r>
    </w:p>
    <w:p>
      <w:pPr>
        <w:pStyle w:val="ListBullet"/>
      </w:pPr>
      <w:r>
        <w:t>Run context: process `Flow`,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Quote. Reads from Opportunity, OpportunityLineItem.</w:t>
      </w:r>
    </w:p>
    <w:p>
      <w:pPr>
        <w:pStyle w:val="ListBullet"/>
      </w:pPr>
      <w:r>
        <w:t>Data reads: Opportunity (Get New Deal); OpportunityLineItem (Get Opp Lines); Opportunity (Get Opp Record)</w:t>
      </w:r>
    </w:p>
    <w:p>
      <w:pPr>
        <w:pStyle w:val="ListBullet"/>
      </w:pPr>
      <w:r>
        <w:t>Data writes: creates[Quote (Create Quote); Create New Opp; Create Opp Lines; Create Quote Lines]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Is New Quote required -&gt; Quote Required?: (and) Do_you_want_to_create_a_quote EqualTo Yes</w:t>
      </w:r>
    </w:p>
    <w:p>
      <w:r>
        <w:br w:type="page"/>
      </w:r>
    </w:p>
    <w:p>
      <w:pPr>
        <w:pStyle w:val="Heading2"/>
      </w:pPr>
      <w:r>
        <w:t>155. update_invoice_lines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`SCMC__Invoice_Line_Item__c` / `Scheduled`</w:t>
      </w:r>
    </w:p>
    <w:p>
      <w:pPr>
        <w:pStyle w:val="ListBullet"/>
      </w:pPr>
      <w:r>
        <w:t>Entry criteria: (and) SCMC__Sales_Order_Line_Item__c IsNull false</w:t>
      </w:r>
    </w:p>
    <w:p>
      <w:pPr>
        <w:pStyle w:val="ListBullet"/>
      </w:pPr>
      <w:r>
        <w:t>In-system effect summary: Runs on SCMC__Invoice_Line_Item__c (Scheduled). Writes data to SCMC__Sales_Order_Line_Item__c. Reads from SCMC__Sales_Order_Line_Item__c.</w:t>
      </w:r>
    </w:p>
    <w:p>
      <w:pPr>
        <w:pStyle w:val="ListBullet"/>
      </w:pPr>
      <w:r>
        <w:t>Data reads: SCMC__Sales_Order_Line_Item__c (get SOLI)</w:t>
      </w:r>
    </w:p>
    <w:p>
      <w:pPr>
        <w:pStyle w:val="ListBullet"/>
      </w:pPr>
      <w:r>
        <w:t>Data writes: creates[None] updates[SCMC__Sales_Order_Line_Item__c (update Invoice)]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record -&gt; record found: (and) get_SOLI IsNull false</w:t>
      </w:r>
    </w:p>
    <w:p>
      <w:r>
        <w:br w:type="page"/>
      </w:r>
    </w:p>
    <w:p>
      <w:pPr>
        <w:pStyle w:val="Heading2"/>
      </w:pPr>
      <w:r>
        <w:t>156. creat_update_Commissions</w:t>
      </w:r>
    </w:p>
    <w:p>
      <w:pPr>
        <w:pStyle w:val="ListBullet"/>
      </w:pPr>
      <w:r>
        <w:t>Run context: process `AutoLaunchedFlow`, version `16`</w:t>
      </w:r>
    </w:p>
    <w:p>
      <w:pPr>
        <w:pStyle w:val="ListBullet"/>
      </w:pPr>
      <w:r>
        <w:t>Trigger: `Commission_Payment__c` / `(not explicit)`</w:t>
      </w:r>
    </w:p>
    <w:p>
      <w:pPr>
        <w:pStyle w:val="ListBullet"/>
      </w:pPr>
      <w:r>
        <w:t>Entry criteria: CommissionPayment.Paid_Date__c IsNull False; CommissionPayment.SalesOrder__c IsNull True</w:t>
      </w:r>
    </w:p>
    <w:p>
      <w:pPr>
        <w:pStyle w:val="ListBullet"/>
      </w:pPr>
      <w:r>
        <w:t>In-system effect summary: Runs on an internal event (an automation context). Writes data to Commission_Payment__c, Opportunity. Reads from c2g__codaCashMatchingHistory__c, c2g__codaTransactionLineItem__c.</w:t>
      </w:r>
    </w:p>
    <w:p>
      <w:pPr>
        <w:pStyle w:val="ListBullet"/>
      </w:pPr>
      <w:r>
        <w:t>Data reads: c2g__codaCashMatchingHistory__c (Get History); c2g__codaTransactionLineItem__c (Get Line Items)</w:t>
      </w:r>
    </w:p>
    <w:p>
      <w:pPr>
        <w:pStyle w:val="ListBullet"/>
      </w:pPr>
      <w:r>
        <w:t>Data writes: creates[Commission_Payment__c (Create Commission Payment); Commission_Payment__c (Create Commission Payment); Commission_Payment__c (Create Commission Payment)] updates[Commission_Payment__c (Copy 1 of Update Commisssion Payment); Opportunity (No Payment Plan); Opportunity (Update Commission Status); Commission_Payment__c (Update Commisssion Payment); Commission_Payment__c (Update Commisssion Payment); Commission_Payment__c (Update Other Transactions)]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Commission for Status -&gt; Paid: (and) CommissionPayment.Paid_Date__c IsNull false || Awaiting Acceptance into Compliance: (and) CommissionPayment.SalesOrder__c IsNull true || Awaiting Invoice: (and) CommissionPayment.Sales_Invoice__c IsNull true</w:t>
      </w:r>
    </w:p>
    <w:p>
      <w:pPr>
        <w:pStyle w:val="ListBullet"/>
      </w:pPr>
      <w:r>
        <w:t>Check Commission Payment -&gt; Payment Doesn't Exist: (and) CommissionPayment IsNull true</w:t>
      </w:r>
    </w:p>
    <w:p>
      <w:pPr>
        <w:pStyle w:val="ListBullet"/>
      </w:pPr>
      <w:r>
        <w:t>Has Thy Sinned -&gt; Thy Hath Sinned: (and) Loop_References.c2g__TransactionLineItem__r.Plain_Document_Number__c Contains SIN</w:t>
      </w:r>
    </w:p>
    <w:p>
      <w:pPr>
        <w:pStyle w:val="ListBullet"/>
      </w:pPr>
      <w:r>
        <w:t>Payment Plan Exists? -&gt; Plan Exists: (and) PaymentPlan IsNull false</w:t>
      </w:r>
    </w:p>
    <w:p>
      <w:r>
        <w:br w:type="page"/>
      </w:r>
    </w:p>
    <w:p>
      <w:pPr>
        <w:pStyle w:val="Heading2"/>
      </w:pPr>
      <w:r>
        <w:t>157. Update_Sales_Order</w:t>
      </w:r>
    </w:p>
    <w:p>
      <w:pPr>
        <w:pStyle w:val="ListBullet"/>
      </w:pPr>
      <w:r>
        <w:t>Run context: process `Flow`, version `17`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Select_an_Action EqualTo Add_Product</w:t>
      </w:r>
    </w:p>
    <w:p>
      <w:pPr>
        <w:pStyle w:val="ListBullet"/>
      </w:pPr>
      <w:r>
        <w:t>In-system effect summary: Runs on an internal event (an automation context). Writes data to ContentNote. Reads from OpportunityLineItem, PricebookEntry, RecordType, SCMC__Condition_Code__c, SCMC__Item__c, SCMC__Sales_Order_Line_Item__c.</w:t>
      </w:r>
    </w:p>
    <w:p>
      <w:pPr>
        <w:pStyle w:val="ListBullet"/>
      </w:pPr>
      <w:r>
        <w:t>Data reads: SCMC__Item__c (Get All Items); SCMC__Condition_Code__c (Get Conditions); OpportunityLineItem (Get Opp Lines); PricebookEntry (Get Pricebook Entries); RecordType (Get Record Type); SCMC__Sales_Order__c (Get Sales Order)</w:t>
      </w:r>
    </w:p>
    <w:p>
      <w:pPr>
        <w:pStyle w:val="ListBullet"/>
      </w:pPr>
      <w:r>
        <w:t>Data writes: creates[Copy 1 of Create SO Doc Link; ContentNote (Create Note); Create opp Lines; Create SO Doc Link; Create SOLIs] updates[Update Opp; Update SOLI; Update SOLI for Opp]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-&gt; Add Product Chosen: (or) Select_an_Action EqualTo Add_Product</w:t>
      </w:r>
    </w:p>
    <w:p>
      <w:pPr>
        <w:pStyle w:val="ListBullet"/>
      </w:pPr>
      <w:r>
        <w:t>Copy 1 of Check Action -&gt; Finish Update Chosen: (and) Carry_out_another_Action EqualTo Finish_Update || Update Products: (and) Carry_out_another_Action EqualTo Update_Product</w:t>
      </w:r>
    </w:p>
    <w:p>
      <w:r>
        <w:br w:type="page"/>
      </w:r>
    </w:p>
    <w:p>
      <w:pPr>
        <w:pStyle w:val="Heading2"/>
      </w:pPr>
      <w:r>
        <w:t>158. Technical_Approval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Technically_Approve_Deal EqualTo Approve; Approve_Deal EqualTo Approve</w:t>
      </w:r>
    </w:p>
    <w:p>
      <w:pPr>
        <w:pStyle w:val="ListBullet"/>
      </w:pPr>
      <w:r>
        <w:t>In-system effect summary: Runs on an internal event (an automation context). Writes data to ContentNote. Reads from Opportunity.</w:t>
      </w:r>
    </w:p>
    <w:p>
      <w:pPr>
        <w:pStyle w:val="ListBullet"/>
      </w:pPr>
      <w:r>
        <w:t>Data reads: Opportunity (Get Opp)</w:t>
      </w:r>
    </w:p>
    <w:p>
      <w:pPr>
        <w:pStyle w:val="ListBullet"/>
      </w:pPr>
      <w:r>
        <w:t>Data writes: creates[Copy 1 of Create Document Link; ContentNote (Copy 1 of Create Rejection Note); Create Document Link; ContentNote (Create Rejection Note)] updates[Update Opp for Changes]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Approval -&gt; Approved: (or) Technically_Approve_Deal EqualTo Approve | Approve_Deal EqualTo Approve</w:t>
      </w:r>
    </w:p>
    <w:p>
      <w:pPr>
        <w:pStyle w:val="ListBullet"/>
      </w:pPr>
      <w:r>
        <w:t>Check Approval Type -&gt; Technical: (and) approvalType EqualTo Technical</w:t>
      </w:r>
    </w:p>
    <w:p>
      <w:pPr>
        <w:pStyle w:val="ListBullet"/>
      </w:pPr>
      <w:r>
        <w:t>Check for Approver -&gt; Approver null: (and) Get_Opp.Technical_Approver__c IsNull true | approvalType EqualTo Technical || Compliance: (and) approvalType EqualTo Compliance | Get_Opp.Compliance_Approver__c IsNull true</w:t>
      </w:r>
    </w:p>
    <w:p>
      <w:pPr>
        <w:pStyle w:val="ListBullet"/>
      </w:pPr>
      <w:r>
        <w:t>Copy 1 of Check Approval Type -&gt; Copy 1 of Technical: (and) approvalType EqualTo Technical | decision EqualTo Approve</w:t>
      </w:r>
    </w:p>
    <w:p>
      <w:r>
        <w:br w:type="page"/>
      </w:r>
    </w:p>
    <w:p>
      <w:pPr>
        <w:pStyle w:val="Heading2"/>
      </w:pPr>
      <w:r>
        <w:t>159. Populate_Department_Opp_Split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`OpportunitySplit` / `RecordAfterSave`</w:t>
      </w:r>
    </w:p>
    <w:p>
      <w:pPr>
        <w:pStyle w:val="ListBullet"/>
      </w:pPr>
      <w:r>
        <w:t>Entry criteria: $Record.Department__c IsNull True</w:t>
      </w:r>
    </w:p>
    <w:p>
      <w:pPr>
        <w:pStyle w:val="ListBullet"/>
      </w:pPr>
      <w:r>
        <w:t>In-system effect summary: Runs on OpportunitySplit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Department]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Department Empty -&gt; Department Empty: (and) $Record.Department__c IsNull true</w:t>
      </w:r>
    </w:p>
    <w:p>
      <w:r>
        <w:br w:type="page"/>
      </w:r>
    </w:p>
    <w:p>
      <w:pPr>
        <w:pStyle w:val="Heading2"/>
      </w:pPr>
      <w:r>
        <w:t>160. Invoice_Line_Check</w:t>
      </w:r>
    </w:p>
    <w:p>
      <w:pPr>
        <w:pStyle w:val="ListBullet"/>
      </w:pPr>
      <w:r>
        <w:t>Run context: process `Flow`, version `8`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LoopGetLines.RecordType.Name EqualTo Drop Ship; LoopGetLines.SCMC__Purchase_Order_Line_Item__c IsNull True; LoopGetLines.RecordType.Name EqualTo Item</w:t>
      </w:r>
    </w:p>
    <w:p>
      <w:pPr>
        <w:pStyle w:val="ListBullet"/>
      </w:pPr>
      <w:r>
        <w:t>In-system effect summary: Runs on an internal event (an automation context). Does not show direct record-write elements. Reads from SCMC__Invoice_Line_Item__c, SCMC__Invoicing__c, SCMC__Pick_list_Detail__c, SCMC__Sales_Order_Line_Item__c, User.</w:t>
      </w:r>
    </w:p>
    <w:p>
      <w:pPr>
        <w:pStyle w:val="ListBullet"/>
      </w:pPr>
      <w:r>
        <w:t>Data reads: SCMC__Pick_list_Detail__c (Copy 1 of Get Picklist); SCMC__Sales_Order_Line_Item__c (Copy 1 of Get Sales Order Lines); SCMC__Invoicing__c (Get Invoice); SCMC__Invoice_Line_Item__c (Get Lines); User (Get OP Owner Id); SCMC__Pick_list_Detail__c (Get Picklist)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Record Type PO -&gt; DropShip doesn't have PO: (and) LoopGetLines.RecordType.Name EqualTo Drop Ship | LoopGetLines.SCMC__Purchase_Order_Line_Item__c IsNull true || Inventory Has No picklist: (and) LoopGetLines.RecordType.Name EqualTo Item</w:t>
      </w:r>
    </w:p>
    <w:p>
      <w:pPr>
        <w:pStyle w:val="ListBullet"/>
      </w:pPr>
      <w:r>
        <w:t>Check if Invoice Exists -&gt; Invoice Exists: (and) Get_Invoice IsNull false</w:t>
      </w:r>
    </w:p>
    <w:p>
      <w:pPr>
        <w:pStyle w:val="ListBullet"/>
      </w:pPr>
      <w:r>
        <w:t>Check if there are any Errors -&gt; Errors Exist: (and) issuesText IsNull false</w:t>
      </w:r>
    </w:p>
    <w:p>
      <w:pPr>
        <w:pStyle w:val="ListBullet"/>
      </w:pPr>
      <w:r>
        <w:t>Check Line is Shipped -&gt; Line Not Shipped: (and) LoopGetLines.SCMC__Quantity_Shipped__c NotEqualTo LoopGetLines.SCMC__Quantity__c | LoopGetLines.RecordType.Name EqualTo Drop Ship</w:t>
      </w:r>
    </w:p>
    <w:p>
      <w:r>
        <w:br w:type="page"/>
      </w:r>
    </w:p>
    <w:p>
      <w:pPr>
        <w:pStyle w:val="Heading2"/>
      </w:pPr>
      <w:r>
        <w:t>161. ION_Update_Invoice_Line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RecordTypeName EqualTo Miscellaneous; RecordTypeName EqualTo Freight</w:t>
      </w:r>
    </w:p>
    <w:p>
      <w:pPr>
        <w:pStyle w:val="ListBullet"/>
      </w:pPr>
      <w:r>
        <w:t>In-system effect summary: Runs on an internal event (an automation context). Writes data to SCMC__Invoice_Line_Item__c. Reads from RecordType, SCMC__Invoice_Line_Item__c, SCMC__Item__c.</w:t>
      </w:r>
    </w:p>
    <w:p>
      <w:pPr>
        <w:pStyle w:val="ListBullet"/>
      </w:pPr>
      <w:r>
        <w:t>Data reads: SCMC__Invoice_Line_Item__c (Get Invoice Line); SCMC__Item__c (Get Item Freight); SCMC__Item__c (Get Item Miscellaneous); RecordType (GetRecordType)</w:t>
      </w:r>
    </w:p>
    <w:p>
      <w:pPr>
        <w:pStyle w:val="ListBullet"/>
      </w:pPr>
      <w:r>
        <w:t>Data writes: creates[None] updates[SCMC__Invoice_Line_Item__c (Update Invoice Line)]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RecordType -&gt; Miscellaneous: (and) RecordTypeName EqualTo Miscellaneous || Freight: (and) RecordTypeName EqualTo Freight</w:t>
      </w:r>
    </w:p>
    <w:p>
      <w:r>
        <w:br w:type="page"/>
      </w:r>
    </w:p>
    <w:p>
      <w:pPr>
        <w:pStyle w:val="Heading2"/>
      </w:pPr>
      <w:r>
        <w:t>162. FFXSCM_Update_JE_Date_for_SCM_Invoice_Drop_Ship_Void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`c2g__codaJournal__c` / `RecordBeforeSave`</w:t>
      </w:r>
    </w:p>
    <w:p>
      <w:pPr>
        <w:pStyle w:val="ListBullet"/>
      </w:pPr>
      <w:r>
        <w:t>Entry criteria: (and) c2g__Type__c EqualTo SCM Drop Ship Journal; SCMFFA__SCM_Perpetual_Transaction__c IsNull false</w:t>
      </w:r>
    </w:p>
    <w:p>
      <w:pPr>
        <w:pStyle w:val="ListBullet"/>
      </w:pPr>
      <w:r>
        <w:t>In-system effect summary: Runs on c2g__codaJournal__c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JE Date]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Date Override Needed -&gt; Yes: (and) $Record.SCMFFA__SCM_Perpetual_Transaction__r.SCMFFA__Invoice_Line_Item__r.SCMC__Invoicing__r.SCMC__Status__c EqualTo Voided</w:t>
      </w:r>
    </w:p>
    <w:p>
      <w:r>
        <w:br w:type="page"/>
      </w:r>
    </w:p>
    <w:p>
      <w:pPr>
        <w:pStyle w:val="Heading2"/>
      </w:pPr>
      <w:r>
        <w:t>163. FFA_Sales_Invoice_Line_Item_to_ITPR_trigger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`c2g__codaInvoiceLineItem__c` / `RecordAfterSave`</w:t>
      </w:r>
    </w:p>
    <w:p>
      <w:pPr>
        <w:pStyle w:val="ListBullet"/>
      </w:pPr>
      <w:r>
        <w:t>Entry criteria: (and) SCMFFA__SCM_Invoice_Line__c IsNull false</w:t>
      </w:r>
    </w:p>
    <w:p>
      <w:pPr>
        <w:pStyle w:val="ListBullet"/>
      </w:pPr>
      <w:r>
        <w:t>In-system effect summary: Runs on c2g__codaInvoiceLineItem__c (RecordAfterSave). Performs record writes (object unresolved in metadata extract). Reads from SCMC__Inventory_Transaction_Perpetual_Record__c, SCMC__Sales_Order_Line_Item__c.</w:t>
      </w:r>
    </w:p>
    <w:p>
      <w:pPr>
        <w:pStyle w:val="ListBullet"/>
      </w:pPr>
      <w:r>
        <w:t>Data reads: SCMC__Inventory_Transaction_Perpetual_Record__c (Get ITPR from SOLI); SCMC__Sales_Order_Line_Item__c (Get Sales Order Line Item)</w:t>
      </w:r>
    </w:p>
    <w:p>
      <w:pPr>
        <w:pStyle w:val="ListBullet"/>
      </w:pPr>
      <w:r>
        <w:t>Data writes: creates[None] updates[Update Get ITPRs with ITPR Collection]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Item Record Type -&gt; Item: (and) Get_Sales_Order_Line_Item.RecordType.DeveloperName EqualTo Item</w:t>
      </w:r>
    </w:p>
    <w:p>
      <w:r>
        <w:br w:type="page"/>
      </w:r>
    </w:p>
    <w:p>
      <w:pPr>
        <w:pStyle w:val="Heading2"/>
      </w:pPr>
      <w:r>
        <w:t>164. Display_Past_Opp_Products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Select_what_to_see EqualTo Assets</w:t>
      </w:r>
    </w:p>
    <w:p>
      <w:pPr>
        <w:pStyle w:val="ListBullet"/>
      </w:pPr>
      <w:r>
        <w:t>In-system effect summary: Runs on an internal event (an automation context). Does not show direct record-write elements. Reads from Asset, Opportunity, OpportunityLineItem.</w:t>
      </w:r>
    </w:p>
    <w:p>
      <w:pPr>
        <w:pStyle w:val="ListBullet"/>
      </w:pPr>
      <w:r>
        <w:t>Data reads: Asset (Copy 1 of Get Account Opps); Opportunity (Get Account Opps); Opportunity (Get Opp); OpportunityLineItem (Get Opp Lines)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Decision -&gt; Assets: (and) Select_what_to_see EqualTo Assets</w:t>
      </w:r>
    </w:p>
    <w:p>
      <w:r>
        <w:br w:type="page"/>
      </w:r>
    </w:p>
    <w:p>
      <w:pPr>
        <w:pStyle w:val="Heading2"/>
      </w:pPr>
      <w:r>
        <w:t>165. Commission_Other_Transactions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`Commission_Payment__c` / `(not explicit)`</w:t>
      </w:r>
    </w:p>
    <w:p>
      <w:pPr>
        <w:pStyle w:val="ListBullet"/>
      </w:pPr>
      <w:r>
        <w:t>Entry criteria: Loop_References.c2g__TransactionLineItem__r.Plain_Document_Number__c Contains SIN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SINS -&gt; SIN Number: (and) Loop_References.c2g__TransactionLineItem__r.Plain_Document_Number__c Contains SIN</w:t>
      </w:r>
    </w:p>
    <w:p>
      <w:r>
        <w:br w:type="page"/>
      </w:r>
    </w:p>
    <w:p>
      <w:pPr>
        <w:pStyle w:val="Heading2"/>
      </w:pPr>
      <w:r>
        <w:t>166. Commission_Assign_Plan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`Commission_Payment_Plans__c` / `(not explicit)`</w:t>
      </w:r>
    </w:p>
    <w:p>
      <w:pPr>
        <w:pStyle w:val="ListBullet"/>
      </w:pPr>
      <w:r>
        <w:t>Entry criteria: userCount GreaterThan 0; divisionCount GreaterThan 0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Plan Type -&gt; User Plan: (and) userCount GreaterThan 0.0 || Division Plan: (and) divisionCount GreaterThan 0.0</w:t>
      </w:r>
    </w:p>
    <w:p>
      <w:r>
        <w:br w:type="page"/>
      </w:r>
    </w:p>
    <w:p>
      <w:pPr>
        <w:pStyle w:val="Heading2"/>
      </w:pPr>
      <w:r>
        <w:t>167. Agilyx_AP_Voucher_to_Payable_Invoice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Loop_AP_Voucher_Lines_Collection.RecordType.DeveloperName EqualTo Item; Loop_AP_Voucher_Lines_Collection.SCMC__Purchase_Order_Line_Item__c IsNull False; Loop_AP_Voucher_Lines_Collection.SCMC__Purchase_Order_Line_Item__r.SCMFFA__General_Ledger_Account__c IsNull False; Loop_AP_Voucher_Lines_Collection.SCMC__Purchase_Order_Line_Item__r.RecordType.DeveloperName EqualTo Description; Loop_AP_Voucher_Lines_Collection.Rec...</w:t>
      </w:r>
    </w:p>
    <w:p>
      <w:pPr>
        <w:pStyle w:val="ListBullet"/>
      </w:pPr>
      <w:r>
        <w:t>In-system effect summary: Runs on an internal event (an automation context). Writes data to SCMC__AP_Voucher__c, c2g__codaPurchaseInvoice__c. Reads from RecordType, SCMC__AP_Voucher_Line__c, SCMC__AP_Voucher__c, c2g__codaCompany__c, c2g__codaPurchaseInvoice__c.</w:t>
      </w:r>
    </w:p>
    <w:p>
      <w:pPr>
        <w:pStyle w:val="ListBullet"/>
      </w:pPr>
      <w:r>
        <w:t>Data reads: c2g__codaCompany__c (Get Accounting Company); SCMC__AP_Voucher__c (Get AP Voucher); SCMC__AP_Voucher_Line__c (Get AP Voucher Lines); c2g__codaPurchaseInvoice__c (Get Payable Invoice); RecordType (Get Record Type Id)</w:t>
      </w:r>
    </w:p>
    <w:p>
      <w:pPr>
        <w:pStyle w:val="ListBullet"/>
      </w:pPr>
      <w:r>
        <w:t>Data writes: creates[c2g__codaPurchaseInvoice__c (Create Payable Invoice); Create Payable Invoice Expense Line Items; Create Payable Invoice Line Items] updates[SCMC__AP_Voucher__c (Update AP Voucher with failure); SCMC__AP_Voucher__c (Update AP Voucher with PIN Number and Export Status)]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PINExpenseLine or PINLine Item -&gt; Description: (and) Loop_AP_Voucher_Lines_Collection.RecordType.DeveloperName EqualTo Item | Loop_AP_Voucher_Lines_Collection.SCMC__Purchase_Order_Line_Item__c IsNull false | Loop_AP_Voucher_Lines_Collection.SCMC__Purchase_Order_Line_Item__r.SCMFFA__General_Ledger_Account__c IsNull false | Loop_AP_Voucher_Lines_Collection.SCMC__Purchase_Order_Line_Item__r.RecordType.DeveloperName EqualTo Description || Item: (and) Loop_A...</w:t>
      </w:r>
    </w:p>
    <w:p>
      <w:pPr>
        <w:pStyle w:val="ListBullet"/>
      </w:pPr>
      <w:r>
        <w:t>PO Partially Received? -&gt; Yes: (or) Get_AP_Voucher.SCMC__Purchase_Order__r.SCMC__Status__c NotEqualTo Closed | Get_AP_Voucher.SCMC__Purchase_Order__r.SCMC__Status__c NotEqualTo Cancelled</w:t>
      </w:r>
    </w:p>
    <w:p>
      <w:r>
        <w:br w:type="page"/>
      </w:r>
    </w:p>
    <w:p>
      <w:pPr>
        <w:pStyle w:val="Heading2"/>
      </w:pPr>
      <w:r>
        <w:t>168. Update_Sales_Order_Line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SCMC__Sales_Order_Line_Item__c. Reads from SCMC__Item__c, SCMC__Sales_Order_Line_Item__c.</w:t>
      </w:r>
    </w:p>
    <w:p>
      <w:pPr>
        <w:pStyle w:val="ListBullet"/>
      </w:pPr>
      <w:r>
        <w:t>Data reads: SCMC__Item__c (Get Item); SCMC__Sales_Order_Line_Item__c (GetSalesOrderLine)</w:t>
      </w:r>
    </w:p>
    <w:p>
      <w:pPr>
        <w:pStyle w:val="ListBullet"/>
      </w:pPr>
      <w:r>
        <w:t>Data writes: creates[None] updates[SCMC__Sales_Order_Line_Item__c (Update Sales Order Line)]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169. Sales_Invoice_Set_Customer_Price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`c2g__codaInvoiceLineItem__c`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c2g__codaInvoiceLineItem__c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Sales Invoice Line Customer Price]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170. MACD_Meter_Reading_Screen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MACD_Line_Item__c.</w:t>
      </w:r>
    </w:p>
    <w:p>
      <w:pPr>
        <w:pStyle w:val="ListBullet"/>
      </w:pPr>
      <w:r>
        <w:t>Data reads: MACD_Line_Item__c (Get MACD Lines)</w:t>
      </w:r>
    </w:p>
    <w:p>
      <w:pPr>
        <w:pStyle w:val="ListBullet"/>
      </w:pPr>
      <w:r>
        <w:t>Data writes: creates[None] updates[Update Lines]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171. ION_UpdateOppWithSORecType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Opportunity. Reads from Opportunity, RecordType.</w:t>
      </w:r>
    </w:p>
    <w:p>
      <w:pPr>
        <w:pStyle w:val="ListBullet"/>
      </w:pPr>
      <w:r>
        <w:t>Data reads: Opportunity (GetOpportunity); RecordType (Record Type)</w:t>
      </w:r>
    </w:p>
    <w:p>
      <w:pPr>
        <w:pStyle w:val="ListBullet"/>
      </w:pPr>
      <w:r>
        <w:t>Data writes: creates[None] updates[Opportunity (UpdateOpp)]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172. ION_UpdateOppProduct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OpportunityLineItem. Reads from OpportunityLineItem, RecordType.</w:t>
      </w:r>
    </w:p>
    <w:p>
      <w:pPr>
        <w:pStyle w:val="ListBullet"/>
      </w:pPr>
      <w:r>
        <w:t>Data reads: OpportunityLineItem (GetOpportunityLine); RecordType (GetRecType)</w:t>
      </w:r>
    </w:p>
    <w:p>
      <w:pPr>
        <w:pStyle w:val="ListBullet"/>
      </w:pPr>
      <w:r>
        <w:t>Data writes: creates[None] updates[OpportunityLineItem (UpdateOppLine)]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173. ION_Sales_Order_Update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SCMC__Sales_Order__c. Reads from SCMC__Currency_Master__c, SCMC__Sales_Order__c, c2g__codaAccountingCurrency__c, c2g__codaCompany__c.</w:t>
      </w:r>
    </w:p>
    <w:p>
      <w:pPr>
        <w:pStyle w:val="ListBullet"/>
      </w:pPr>
      <w:r>
        <w:t>Data reads: c2g__codaCompany__c (Get Company); c2g__codaAccountingCurrency__c (Get Currency); SCMC__Currency_Master__c (Get OPI Currency); SCMC__Sales_Order__c (GetSalesOrder)</w:t>
      </w:r>
    </w:p>
    <w:p>
      <w:pPr>
        <w:pStyle w:val="ListBullet"/>
      </w:pPr>
      <w:r>
        <w:t>Data writes: creates[None] updates[SCMC__Sales_Order__c (Update Sales Order with FFA details)]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174. ION_AddCompanyToBillingDocument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fferpcore__BillingDocument__c. Reads from SCMC__Invoicing__c, SCMC__Sales_Order__c, fferpcore__BillingDocument__c, fferpcore__Company__c.</w:t>
      </w:r>
    </w:p>
    <w:p>
      <w:pPr>
        <w:pStyle w:val="ListBullet"/>
      </w:pPr>
      <w:r>
        <w:t>Data reads: fferpcore__BillingDocument__c (GetBillingDocument); fferpcore__Company__c (GetFoundationsCompany); SCMC__Sales_Order__c (GetSalesOrder); SCMC__Invoicing__c (GetSCMInvoice)</w:t>
      </w:r>
    </w:p>
    <w:p>
      <w:pPr>
        <w:pStyle w:val="ListBullet"/>
      </w:pPr>
      <w:r>
        <w:t>Data writes: creates[None] updates[fferpcore__BillingDocument__c (UpdateBillingDocument)]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175. Update_the_Quote_trading_company_if_missing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`Quote` / `RecordBeforeSave`</w:t>
      </w:r>
    </w:p>
    <w:p>
      <w:pPr>
        <w:pStyle w:val="ListBullet"/>
      </w:pPr>
      <w:r>
        <w:t>Entry criteria: (and) Trading_Company__c IsNull true; Opportunity_ERP_Company__c NotEqualTo</w:t>
      </w:r>
    </w:p>
    <w:p>
      <w:pPr>
        <w:pStyle w:val="ListBullet"/>
      </w:pPr>
      <w:r>
        <w:t>In-system effect summary: Runs on Quote (RecordBeforeSave). Does not show direct record-write elements. Reads from Trading_Company__c.</w:t>
      </w:r>
    </w:p>
    <w:p>
      <w:pPr>
        <w:pStyle w:val="ListBullet"/>
      </w:pPr>
      <w:r>
        <w:t>Data reads: Trading_Company__c (Get Trading Company)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176. Update_Task_Contact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`Task` / `RecordBeforeSave`</w:t>
      </w:r>
    </w:p>
    <w:p>
      <w:pPr>
        <w:pStyle w:val="ListBullet"/>
      </w:pPr>
      <w:r>
        <w:t>Entry criteria: Get_Contact IsNull False; Get_Lead IsNull False</w:t>
      </w:r>
    </w:p>
    <w:p>
      <w:pPr>
        <w:pStyle w:val="ListBullet"/>
      </w:pPr>
      <w:r>
        <w:t>In-system effect summary: Runs on Task (RecordBeforeSave). Does not show direct record-write elements. Reads from Contact, Lead.</w:t>
      </w:r>
    </w:p>
    <w:p>
      <w:pPr>
        <w:pStyle w:val="ListBullet"/>
      </w:pPr>
      <w:r>
        <w:t>Data reads: Contact (Get Contact); Lead (Get Lead)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Null -&gt; Contact Exists: (and) Get_Contact IsNull false || Lead Exists: (and) Get_Lead IsNull false</w:t>
      </w:r>
    </w:p>
    <w:p>
      <w:r>
        <w:br w:type="page"/>
      </w:r>
    </w:p>
    <w:p>
      <w:pPr>
        <w:pStyle w:val="Heading2"/>
      </w:pPr>
      <w:r>
        <w:t>177. Update_Quote_Fields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`Quote` / `RecordAfterSave`</w:t>
      </w:r>
    </w:p>
    <w:p>
      <w:pPr>
        <w:pStyle w:val="ListBullet"/>
      </w:pPr>
      <w:r>
        <w:t>Entry criteria: (and) ExpirationDate IsNull true</w:t>
      </w:r>
    </w:p>
    <w:p>
      <w:pPr>
        <w:pStyle w:val="ListBullet"/>
      </w:pPr>
      <w:r>
        <w:t>In-system effect summary: Runs on Quote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Quote]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178. Update_Product_Codes</w:t>
      </w:r>
    </w:p>
    <w:p>
      <w:pPr>
        <w:pStyle w:val="ListBullet"/>
      </w:pPr>
      <w:r>
        <w:t>Run context: process `AutoLaunchedFlow`, version `9`</w:t>
      </w:r>
    </w:p>
    <w:p>
      <w:pPr>
        <w:pStyle w:val="ListBullet"/>
      </w:pPr>
      <w:r>
        <w:t>Trigger: `Product2` / `RecordAfterSave`</w:t>
      </w:r>
    </w:p>
    <w:p>
      <w:pPr>
        <w:pStyle w:val="ListBullet"/>
      </w:pPr>
      <w:r>
        <w:t>Entry criteria: (or) Product_Category__c IsNull false; Product_Category__c IsChanged true</w:t>
      </w:r>
    </w:p>
    <w:p>
      <w:pPr>
        <w:pStyle w:val="ListBullet"/>
      </w:pPr>
      <w:r>
        <w:t>In-system effect summary: Runs on Product2 (RecordAfterSave). Performs record writes (object unresolved in metadata extract). Reads from c2g__codaTaxCode__c, fferpcore__TaxCode__c.</w:t>
      </w:r>
    </w:p>
    <w:p>
      <w:pPr>
        <w:pStyle w:val="ListBullet"/>
      </w:pPr>
      <w:r>
        <w:t>Data reads: fferpcore__TaxCode__c ((FF) Get Input Tax Codes); fferpcore__TaxCode__c ((FF) Get Output Tax Codes); c2g__codaTaxCode__c (Get Input Tax Codes); c2g__codaTaxCode__c (Get Output Tax Codes)</w:t>
      </w:r>
    </w:p>
    <w:p>
      <w:pPr>
        <w:pStyle w:val="ListBullet"/>
      </w:pPr>
      <w:r>
        <w:t>Data writes: creates[None] updates[Update Item Product Category; Update Product Codes; Update Product Group]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179. Update_Product_Association</w:t>
      </w:r>
    </w:p>
    <w:p>
      <w:pPr>
        <w:pStyle w:val="ListBullet"/>
      </w:pPr>
      <w:r>
        <w:t>Run context: process `Flow`, version `5`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Action_to_Perform EqualTo Add_Association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Product2, Product_Groups__c.</w:t>
      </w:r>
    </w:p>
    <w:p>
      <w:pPr>
        <w:pStyle w:val="ListBullet"/>
      </w:pPr>
      <w:r>
        <w:t>Data reads: Product2 (Get All Accessories); Product2 (Get All Managed Services); Product2 (Get All Parents); Product_Groups__c (Get All Product Groups)</w:t>
      </w:r>
    </w:p>
    <w:p>
      <w:pPr>
        <w:pStyle w:val="ListBullet"/>
      </w:pPr>
      <w:r>
        <w:t>Data writes: creates[Create Product Groupings] updates[None] deletes[Delete Associations]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Action to Perform -&gt; Add Association Chosen: (and) Action_to_Perform EqualTo Add_Association</w:t>
      </w:r>
    </w:p>
    <w:p>
      <w:pPr>
        <w:pStyle w:val="ListBullet"/>
      </w:pPr>
      <w:r>
        <w:t>Copy 1 of Check if Update Type -&gt; Copy 1 of Accessory Update: (and) Update_Which_Association EqualTo Accessory</w:t>
      </w:r>
    </w:p>
    <w:p>
      <w:r>
        <w:br w:type="page"/>
      </w:r>
    </w:p>
    <w:p>
      <w:pPr>
        <w:pStyle w:val="Heading2"/>
      </w:pPr>
      <w:r>
        <w:t>180. Update_Product_Approver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`Product2` / `RecordAfterSave`</w:t>
      </w:r>
    </w:p>
    <w:p>
      <w:pPr>
        <w:pStyle w:val="ListBullet"/>
      </w:pPr>
      <w:r>
        <w:t>Entry criteria: (and) Approval_Status__c IsChanged true; Approval_Status__c EqualTo Approved</w:t>
      </w:r>
    </w:p>
    <w:p>
      <w:pPr>
        <w:pStyle w:val="ListBullet"/>
      </w:pPr>
      <w:r>
        <w:t>In-system effect summary: Runs on Product2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Product Approver]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181. Update_Child_Assets_With_Serial_Number_From_Parent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`Asset` / `RecordAfterSave`</w:t>
      </w:r>
    </w:p>
    <w:p>
      <w:pPr>
        <w:pStyle w:val="ListBullet"/>
      </w:pPr>
      <w:r>
        <w:t>Entry criteria: (and) SerialNumber NotEqualTo</w:t>
      </w:r>
    </w:p>
    <w:p>
      <w:pPr>
        <w:pStyle w:val="ListBullet"/>
      </w:pPr>
      <w:r>
        <w:t>In-system effect summary: Runs on Asset (RecordAfterSave). Writes data to Asset.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updates[Asset (Update Child Assets)]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182. Trigger_Update_SO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documents Contains Loop_Opp_Files_Found.ContentDocumentId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ContentDocumentLink, SCMC__Sales_Order__c.</w:t>
      </w:r>
    </w:p>
    <w:p>
      <w:pPr>
        <w:pStyle w:val="ListBullet"/>
      </w:pPr>
      <w:r>
        <w:t>Data reads: ContentDocumentLink (Get Opp Documents); SCMC__Sales_Order__c (Get Sales Order); ContentDocumentLink (Get SO Documents)</w:t>
      </w:r>
    </w:p>
    <w:p>
      <w:pPr>
        <w:pStyle w:val="ListBullet"/>
      </w:pPr>
      <w:r>
        <w:t>Data writes: creates[Create New Document Links]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Documents -&gt; Documant Exists: (and) documents Contains Loop_Opp_Files_Found.ContentDocumentId</w:t>
      </w:r>
    </w:p>
    <w:p>
      <w:pPr>
        <w:pStyle w:val="ListBullet"/>
      </w:pPr>
      <w:r>
        <w:t>Files Exist Opp -&gt; Files Found: (and) Get_Opp_Documents IsNull false</w:t>
      </w:r>
    </w:p>
    <w:p>
      <w:r>
        <w:br w:type="page"/>
      </w:r>
    </w:p>
    <w:p>
      <w:pPr>
        <w:pStyle w:val="Heading2"/>
      </w:pPr>
      <w:r>
        <w:t>183. Tasks_Remove_Call_Recording_Link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`Task` / `RecordAfterSave`</w:t>
      </w:r>
    </w:p>
    <w:p>
      <w:pPr>
        <w:pStyle w:val="ListBullet"/>
      </w:pPr>
      <w:r>
        <w:t>Entry criteria: $Record.Description Contains Call recording:</w:t>
      </w:r>
    </w:p>
    <w:p>
      <w:pPr>
        <w:pStyle w:val="ListBullet"/>
      </w:pPr>
      <w:r>
        <w:t>In-system effect summary: Runs on Task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Task Comments]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Call Recording -&gt; Contains Call Recording: (and) $Record.Description Contains Call recording:</w:t>
      </w:r>
    </w:p>
    <w:p>
      <w:r>
        <w:br w:type="page"/>
      </w:r>
    </w:p>
    <w:p>
      <w:pPr>
        <w:pStyle w:val="Heading2"/>
      </w:pPr>
      <w:r>
        <w:t>184. Singular_Store_Asset</w:t>
      </w:r>
    </w:p>
    <w:p>
      <w:pPr>
        <w:pStyle w:val="ListBullet"/>
      </w:pPr>
      <w:r>
        <w:t>Run context: process `Flow`, version `14`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Update_Asset_Name EqualTo Yes</w:t>
      </w:r>
    </w:p>
    <w:p>
      <w:pPr>
        <w:pStyle w:val="ListBullet"/>
      </w:pPr>
      <w:r>
        <w:t>In-system effect summary: Runs on an internal event (an automation context). Writes data to Asset, MACD_Line_Item__c, MACD__c, Opportunity, OpportunityLineItem. Reads from Asset.</w:t>
      </w:r>
    </w:p>
    <w:p>
      <w:pPr>
        <w:pStyle w:val="ListBullet"/>
      </w:pPr>
      <w:r>
        <w:t>Data reads: Asset (Get Asset)</w:t>
      </w:r>
    </w:p>
    <w:p>
      <w:pPr>
        <w:pStyle w:val="ListBullet"/>
      </w:pPr>
      <w:r>
        <w:t>Data writes: creates[MACD__c (Create MACD); MACD_Line_Item__c (Create MACD Line); OpportunityLineItem (Create Move Product); Opportunity (Create Opportunity); OpportunityLineItem (Create Storage Fee)] updates[Asset (Copy 1 of Update Asset); Asset (Update Asset); Opportunity (Update Opportunity)]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New Name -&gt; Asset Name Updated: (and) Update_Asset_Name EqualTo Yes</w:t>
      </w:r>
    </w:p>
    <w:p>
      <w:pPr>
        <w:pStyle w:val="ListBullet"/>
      </w:pPr>
      <w:r>
        <w:t>Check For Storage -&gt; Xeretec Storage: (and) Xeretec_Storage_Location EqualTo Xeretec_Location</w:t>
      </w:r>
    </w:p>
    <w:p>
      <w:pPr>
        <w:pStyle w:val="ListBullet"/>
      </w:pPr>
      <w:r>
        <w:t>Check Location -&gt; New Location: (and) Create_Location_Subflow.IsSuccess EqualTo true</w:t>
      </w:r>
    </w:p>
    <w:p>
      <w:r>
        <w:br w:type="page"/>
      </w:r>
    </w:p>
    <w:p>
      <w:pPr>
        <w:pStyle w:val="Heading2"/>
      </w:pPr>
      <w:r>
        <w:t>185. Singular_Asset_Move</w:t>
      </w:r>
    </w:p>
    <w:p>
      <w:pPr>
        <w:pStyle w:val="ListBullet"/>
      </w:pPr>
      <w:r>
        <w:t>Run context: process `Flow`, version `14`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Update_Asset_Name EqualTo Yes</w:t>
      </w:r>
    </w:p>
    <w:p>
      <w:pPr>
        <w:pStyle w:val="ListBullet"/>
      </w:pPr>
      <w:r>
        <w:t>In-system effect summary: Runs on an internal event (an automation context). Writes data to Asset, MACD_Line_Item__c, MACD__c, Opportunity, OpportunityLineItem. Reads from Asset, PricebookEntry.</w:t>
      </w:r>
    </w:p>
    <w:p>
      <w:pPr>
        <w:pStyle w:val="ListBullet"/>
      </w:pPr>
      <w:r>
        <w:t>Data reads: Asset (Get Asset Information); PricebookEntry (Get On-Site Analyst Pricebook); PricebookEntry (Get Remote Analyst Pricebook)</w:t>
      </w:r>
    </w:p>
    <w:p>
      <w:pPr>
        <w:pStyle w:val="ListBullet"/>
      </w:pPr>
      <w:r>
        <w:t>Data writes: creates[MACD__c (Create MACD); MACD_Line_Item__c (Create MACD Line); OpportunityLineItem (Create Move Product); OpportunityLineItem (Create On-Site Analyst Product); Opportunity (Create Opportunity); OpportunityLineItem (Create Remote Analyst Product)] updates[Asset (Copy 2 of Update Asset); Asset (Update Asset); Opportunity (Update Opportunity)]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Asset Name Update -&gt; Update Name: (and) Update_Asset_Name EqualTo Yes</w:t>
      </w:r>
    </w:p>
    <w:p>
      <w:pPr>
        <w:pStyle w:val="ListBullet"/>
      </w:pPr>
      <w:r>
        <w:t>Check for On-Site Analyst -&gt; On-Site Analyst Required: (and) On_Site_Install_Analyst_Required EqualTo true</w:t>
      </w:r>
    </w:p>
    <w:p>
      <w:pPr>
        <w:pStyle w:val="ListBullet"/>
      </w:pPr>
      <w:r>
        <w:t>Check for Remote Analyst -&gt; Remote Analyst Required: (and) Remote_Install_Analyst_Required EqualTo true</w:t>
      </w:r>
    </w:p>
    <w:p>
      <w:pPr>
        <w:pStyle w:val="ListBullet"/>
      </w:pPr>
      <w:r>
        <w:t>Check if New Location -&gt; New Location: (and) locationId EqualTo</w:t>
      </w:r>
    </w:p>
    <w:p>
      <w:r>
        <w:br w:type="page"/>
      </w:r>
    </w:p>
    <w:p>
      <w:pPr>
        <w:pStyle w:val="Heading2"/>
      </w:pPr>
      <w:r>
        <w:t>186. Singular_Asset_Dispose</w:t>
      </w:r>
    </w:p>
    <w:p>
      <w:pPr>
        <w:pStyle w:val="ListBullet"/>
      </w:pPr>
      <w:r>
        <w:t>Run context: process `Flow`, version `23`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Get_Asset_Information.Product2.Product_Category__r.Business_Service__c EqualTo Print</w:t>
      </w:r>
    </w:p>
    <w:p>
      <w:pPr>
        <w:pStyle w:val="ListBullet"/>
      </w:pPr>
      <w:r>
        <w:t>In-system effect summary: Runs on an internal event (an automation context). Writes data to Asset, MACD_Line_Item__c, MACD__c, Opportunity, OpportunityLineItem. Reads from Asset, Opportunity, PricebookEntry.</w:t>
      </w:r>
    </w:p>
    <w:p>
      <w:pPr>
        <w:pStyle w:val="ListBullet"/>
      </w:pPr>
      <w:r>
        <w:t>Data reads: PricebookEntry (Copy 2 of Get Pricebook Entry); PricebookEntry (Copy 3 of Get Pricebook Entry); PricebookEntry (Copy 4 of Get Pricebook Entry); Asset (Get Asset Information); Opportunity (Get Opportunity); PricebookEntry (Get Pricebook Entry)</w:t>
      </w:r>
    </w:p>
    <w:p>
      <w:pPr>
        <w:pStyle w:val="ListBullet"/>
      </w:pPr>
      <w:r>
        <w:t>Data writes: creates[create document file links; OpportunityLineItem (Create DW Collection); OpportunityLineItem (Create DW Settlement); MACD__c (Create MACD); MACD_Line_Item__c (Create MACD Line); Opportunity (Create Opportunity)] updates[Asset (Update Asset); Opportunity (Update Opportunity)]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Asset Line of Business -&gt; Print Line of Business: (and) Get_Asset_Information.Product2.Product_Category__r.Business_Service__c EqualTo Print</w:t>
      </w:r>
    </w:p>
    <w:p>
      <w:pPr>
        <w:pStyle w:val="ListBullet"/>
      </w:pPr>
      <w:r>
        <w:t>Check for Collection -&gt; Collection Print: (and) Get_Asset_Information.Product2.Line_of_Business__c EqualTo Print | collectionRequired.value EqualTo true || Collection Digital: (and) Get_Asset_Information.Product2.Line_of_Business__c EqualTo Digital Workspace | collectionRequired.value EqualTo true</w:t>
      </w:r>
    </w:p>
    <w:p>
      <w:pPr>
        <w:pStyle w:val="ListBullet"/>
      </w:pPr>
      <w:r>
        <w:t>Check for Settlement -&gt; Settlement Print: (and) Get_Asset_Information.Product2.Line_of_Business__c EqualTo Print | settlement.value EqualTo true || Settlement Digital: (and) Get_Asset_Information.Product2.Line_of_Business__c EqualTo Digital Workspace | settlement.value EqualTo true</w:t>
      </w:r>
    </w:p>
    <w:p>
      <w:r>
        <w:br w:type="page"/>
      </w:r>
    </w:p>
    <w:p>
      <w:pPr>
        <w:pStyle w:val="Heading2"/>
      </w:pPr>
      <w:r>
        <w:t>187. Set_Inventory_Position_Cost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`SCMC__Inventory_Position__c` / `RecordAfterSave`</w:t>
      </w:r>
    </w:p>
    <w:p>
      <w:pPr>
        <w:pStyle w:val="ListBullet"/>
      </w:pPr>
      <w:r>
        <w:t>Entry criteria: (and) SCMC__Receipt_Line__c IsNull false</w:t>
      </w:r>
    </w:p>
    <w:p>
      <w:pPr>
        <w:pStyle w:val="ListBullet"/>
      </w:pPr>
      <w:r>
        <w:t>In-system effect summary: Runs on SCMC__Inventory_Position__c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Costs]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Customer Return -&gt; Customer Return: (and) $Record.SCMC__Receipt_Line__r.SCMC__Customer_Return_Line__c IsNull false</w:t>
      </w:r>
    </w:p>
    <w:p>
      <w:r>
        <w:br w:type="page"/>
      </w:r>
    </w:p>
    <w:p>
      <w:pPr>
        <w:pStyle w:val="Heading2"/>
      </w:pPr>
      <w:r>
        <w:t>188. Sales_Account_Search_Sub_Flow_Get_Records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Select_Type_of_Search_Choice EqualTo Account Name; Select_Type_of_Search_Choice EqualTo Company Number</w:t>
      </w:r>
    </w:p>
    <w:p>
      <w:pPr>
        <w:pStyle w:val="ListBullet"/>
      </w:pPr>
      <w:r>
        <w:t>In-system effect summary: Runs on an internal event (an automation context). Does not show direct record-write elements. Reads from Account.</w:t>
      </w:r>
    </w:p>
    <w:p>
      <w:pPr>
        <w:pStyle w:val="ListBullet"/>
      </w:pPr>
      <w:r>
        <w:t>Data reads: Account (Find Account Names); Account (Find Company Numbers)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What is Searched for? -&gt; Account Name: (and) Select_Type_of_Search_Choice EqualTo Account Name || Company Number: (and) Select_Type_of_Search_Choice EqualTo Company Number</w:t>
      </w:r>
    </w:p>
    <w:p>
      <w:r>
        <w:br w:type="page"/>
      </w:r>
    </w:p>
    <w:p>
      <w:pPr>
        <w:pStyle w:val="Heading2"/>
      </w:pPr>
      <w:r>
        <w:t>189. SCM_ITPR_Export_Delay_Trigger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`SCMC__Inventory_Transaction_Perpetual_Record__c` / `RecordAfterSave`</w:t>
      </w:r>
    </w:p>
    <w:p>
      <w:pPr>
        <w:pStyle w:val="ListBullet"/>
      </w:pPr>
      <w:r>
        <w:t>Entry criteria: (and) SCMC__Inventory_Transactions__c EqualTo Issue Customer Items Pick-list; SCMFFA__FF_Journal__c IsNull true; SCMC__Sales_Order_Line_Item__c IsNull false</w:t>
      </w:r>
    </w:p>
    <w:p>
      <w:pPr>
        <w:pStyle w:val="ListBullet"/>
      </w:pPr>
      <w:r>
        <w:t>In-system effect summary: Runs on SCMC__Inventory_Transaction_Perpetual_Record__c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Export Status]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190. Product_Grouping_Check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productType EqualTo Accessory</w:t>
      </w:r>
    </w:p>
    <w:p>
      <w:pPr>
        <w:pStyle w:val="ListBullet"/>
      </w:pPr>
      <w:r>
        <w:t>In-system effect summary: Runs on an internal event (an automation context). Does not show direct record-write elements. Reads from OpportunityLineItem, Product_Groups__c.</w:t>
      </w:r>
    </w:p>
    <w:p>
      <w:pPr>
        <w:pStyle w:val="ListBullet"/>
      </w:pPr>
      <w:r>
        <w:t>Data reads: Product_Groups__c (Get Associated Accessories); OpportunityLineItem (Get Child Products); Product_Groups__c (Get Managed Service Group); OpportunityLineItem (Get Parent Product)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Product Type -&gt; Accessory: (and) productType EqualTo Accessory</w:t>
      </w:r>
    </w:p>
    <w:p>
      <w:r>
        <w:br w:type="page"/>
      </w:r>
    </w:p>
    <w:p>
      <w:pPr>
        <w:pStyle w:val="Heading2"/>
      </w:pPr>
      <w:r>
        <w:t>191. Product_Group_Name_Updater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`Product_Groups__c` / `RecordAfterSave`</w:t>
      </w:r>
    </w:p>
    <w:p>
      <w:pPr>
        <w:pStyle w:val="ListBullet"/>
      </w:pPr>
      <w:r>
        <w:t>Entry criteria: (and) Sub_Product__c IsNull false</w:t>
      </w:r>
    </w:p>
    <w:p>
      <w:pPr>
        <w:pStyle w:val="ListBullet"/>
      </w:pPr>
      <w:r>
        <w:t>In-system effect summary: Runs on Product_Groups__c (RecordAfterSave). Performs record writes (object unresolved in metadata extract). Reads from Product2.</w:t>
      </w:r>
    </w:p>
    <w:p>
      <w:pPr>
        <w:pStyle w:val="ListBullet"/>
      </w:pPr>
      <w:r>
        <w:t>Data reads: Product2 (Get SubProduct Info)</w:t>
      </w:r>
    </w:p>
    <w:p>
      <w:pPr>
        <w:pStyle w:val="ListBullet"/>
      </w:pPr>
      <w:r>
        <w:t>Data writes: creates[None] updates[Update Product Group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Product Group Name Crossroad -&gt; Product Group Name Not Provided: (and) $Record.Name NotEqualTo $Record.Sub_Product__r.Name</w:t>
      </w:r>
    </w:p>
    <w:p>
      <w:r>
        <w:br w:type="page"/>
      </w:r>
    </w:p>
    <w:p>
      <w:pPr>
        <w:pStyle w:val="Heading2"/>
      </w:pPr>
      <w:r>
        <w:t>192. Product_Duplicate_Checker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Get_Product IsNull False</w:t>
      </w:r>
    </w:p>
    <w:p>
      <w:pPr>
        <w:pStyle w:val="ListBullet"/>
      </w:pPr>
      <w:r>
        <w:t>In-system effect summary: Runs on an internal event (an automation context). Does not show direct record-write elements. Reads from PricebookEntry, Product2.</w:t>
      </w:r>
    </w:p>
    <w:p>
      <w:pPr>
        <w:pStyle w:val="ListBullet"/>
      </w:pPr>
      <w:r>
        <w:t>Data reads: PricebookEntry (Get PB Entires); Product2 (Get Product)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Product Exists -&gt; Product Exists: (and) Get_Product IsNull false</w:t>
      </w:r>
    </w:p>
    <w:p>
      <w:pPr>
        <w:pStyle w:val="ListBullet"/>
      </w:pPr>
      <w:r>
        <w:t>Check Pricebooks -&gt; Pricebooks Exist: (and) Get_PB_Entires IsNull false</w:t>
      </w:r>
    </w:p>
    <w:p>
      <w:r>
        <w:br w:type="page"/>
      </w:r>
    </w:p>
    <w:p>
      <w:pPr>
        <w:pStyle w:val="Heading2"/>
      </w:pPr>
      <w:r>
        <w:t>193. Journal_Line_Item_PrePaid_Description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`c2g__codaJournalLineItem__c` / `RecordBeforeSave`</w:t>
      </w:r>
    </w:p>
    <w:p>
      <w:pPr>
        <w:pStyle w:val="ListBullet"/>
      </w:pPr>
      <w:r>
        <w:t>Entry criteria: (and) c2g__LineDescription__c IsNull true; Prepaid_Description__c IsNull false</w:t>
      </w:r>
    </w:p>
    <w:p>
      <w:pPr>
        <w:pStyle w:val="ListBullet"/>
      </w:pPr>
      <w:r>
        <w:t>In-system effect summary: Runs on c2g__codaJournalLineItem__c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194. General_intelligence_Update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Get_Intel_Record IsNull True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Intelligence__c.</w:t>
      </w:r>
    </w:p>
    <w:p>
      <w:pPr>
        <w:pStyle w:val="ListBullet"/>
      </w:pPr>
      <w:r>
        <w:t>Data reads: Intelligence__c (Get Intel Record)</w:t>
      </w:r>
    </w:p>
    <w:p>
      <w:pPr>
        <w:pStyle w:val="ListBullet"/>
      </w:pPr>
      <w:r>
        <w:t>Data writes: creates[Create Intel Record] updates[Update Intel]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Intelligent Lifeforms -&gt; Intelligence doesn't exist: (and) Get_Intel_Record IsNull true</w:t>
      </w:r>
    </w:p>
    <w:p>
      <w:pPr>
        <w:pStyle w:val="ListBullet"/>
      </w:pPr>
      <w:r>
        <w:t>Check Type -&gt; CyberSecurity: (and) Intelligence_Type EqualTo Cyber_Security || Printing: (and) Intelligence_Type EqualTo Print || Infra: (and) Intelligence_Type EqualTo Infrastructure</w:t>
      </w:r>
    </w:p>
    <w:p>
      <w:pPr>
        <w:pStyle w:val="ListBullet"/>
      </w:pPr>
      <w:r>
        <w:t>Check Type -&gt; CyberSecurity: (and) Intelligence_Type EqualTo Cyber_Security || Printing: (and) Intelligence_Type EqualTo Print || Infra: (and) Intelligence_Type EqualTo Infrastructure</w:t>
      </w:r>
    </w:p>
    <w:p>
      <w:pPr>
        <w:pStyle w:val="ListBullet"/>
      </w:pPr>
      <w:r>
        <w:t>Check Type -&gt; CyberSecurity: (and) Intelligence_Type EqualTo Cyber_Security || Printing: (and) Intelligence_Type EqualTo Print || Infra: (and) Intelligence_Type EqualTo Infrastructure</w:t>
      </w:r>
    </w:p>
    <w:p>
      <w:r>
        <w:br w:type="page"/>
      </w:r>
    </w:p>
    <w:p>
      <w:pPr>
        <w:pStyle w:val="Heading2"/>
      </w:pPr>
      <w:r>
        <w:t>195. FFX_FAM_Fixed_Asset_Disposal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Get_Asset.FAM__Status__c EqualTo Active</w:t>
      </w:r>
    </w:p>
    <w:p>
      <w:pPr>
        <w:pStyle w:val="ListBullet"/>
      </w:pPr>
      <w:r>
        <w:t>In-system effect summary: Runs on an internal event (an automation context). Writes data to FAM__Fixed_Asset__c, c2g__codaJournalLineItem__c, c2g__codaJournal__c. Reads from FAM__Depreciation_Book__c, FAM__FA_Depreciation_Schedule__c, FAM__Fixed_Asset__c.</w:t>
      </w:r>
    </w:p>
    <w:p>
      <w:pPr>
        <w:pStyle w:val="ListBullet"/>
      </w:pPr>
      <w:r>
        <w:t>Data reads: FAM__Fixed_Asset__c (Get Asset); FAM__Depreciation_Book__c (Get Book); FAM__FA_Depreciation_Schedule__c (Get Future Schedules); FAM__FA_Depreciation_Schedule__c (Get Schedules)</w:t>
      </w:r>
    </w:p>
    <w:p>
      <w:pPr>
        <w:pStyle w:val="ListBullet"/>
      </w:pPr>
      <w:r>
        <w:t>Data writes: creates[c2g__codaJournalLineItem__c (Balance to Disposal); c2g__codaJournalLineItem__c (CR Asset Cost); c2g__codaJournal__c (Create JE); c2g__codaJournalLineItem__c (DR Accumulated Depreciation)] updates[FAM__Fixed_Asset__c (Update Asset Status); Update Schedules]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Active -&gt; Yes: (and) Get_Asset.FAM__Status__c EqualTo Active</w:t>
      </w:r>
    </w:p>
    <w:p>
      <w:pPr>
        <w:pStyle w:val="ListBullet"/>
      </w:pPr>
      <w:r>
        <w:t>Need Update -&gt; Yes: (and) varScheduleCount GreaterThan 0.0</w:t>
      </w:r>
    </w:p>
    <w:p>
      <w:pPr>
        <w:pStyle w:val="ListBullet"/>
      </w:pPr>
      <w:r>
        <w:t>Schedules to Run -&gt; Yes: (and) varDepreciationScheduleID IsNull false</w:t>
      </w:r>
    </w:p>
    <w:p>
      <w:r>
        <w:br w:type="page"/>
      </w:r>
    </w:p>
    <w:p>
      <w:pPr>
        <w:pStyle w:val="Heading2"/>
      </w:pPr>
      <w:r>
        <w:t>196. FFX_FAMInheritBookAndMethod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varSourceDepreciationBookID IsNull False</w:t>
      </w:r>
    </w:p>
    <w:p>
      <w:pPr>
        <w:pStyle w:val="ListBullet"/>
      </w:pPr>
      <w:r>
        <w:t>In-system effect summary: Runs on an internal event (an automation context). Writes data to FAM__Applied_Depreciation_Method__c, FAM__Depreciation_Book__c. Reads from FAM__Applied_Depreciation_Method__c, FAM__Depreciation_Book__c, FAM__Fixed_Asset__c, RecordType.</w:t>
      </w:r>
    </w:p>
    <w:p>
      <w:pPr>
        <w:pStyle w:val="ListBullet"/>
      </w:pPr>
      <w:r>
        <w:t>Data reads: RecordType (Get AB Record Type); RecordType (Get AGAB Record Type); RecordType (Get ASGAB Record Type); FAM__Fixed_Asset__c (Get Asset Details); FAM__Applied_Depreciation_Method__c (Get Depreciation Method); FAM__Depreciation_Book__c (Get Group Accounting Book)</w:t>
      </w:r>
    </w:p>
    <w:p>
      <w:pPr>
        <w:pStyle w:val="ListBullet"/>
      </w:pPr>
      <w:r>
        <w:t>Data writes: creates[FAM__Applied_Depreciation_Method__c (Create Applied Method); FAM__Depreciation_Book__c (Create Depreciation Book)]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Group Book Found -&gt; Yes: (and) varSourceDepreciationBookID IsNull false</w:t>
      </w:r>
    </w:p>
    <w:p>
      <w:pPr>
        <w:pStyle w:val="ListBullet"/>
      </w:pPr>
      <w:r>
        <w:t>Needs Method -&gt; Yes: (and) varDepreciationBookID IsNull false | varSourceAppliedDepreciationMethodID IsNull false</w:t>
      </w:r>
    </w:p>
    <w:p>
      <w:pPr>
        <w:pStyle w:val="ListBullet"/>
      </w:pPr>
      <w:r>
        <w:t>Record Types Found -&gt; Yes: (and) varAGABRecordTypeID IsNull false | varASGABRecordTypeID IsNull false</w:t>
      </w:r>
    </w:p>
    <w:p>
      <w:pPr>
        <w:pStyle w:val="ListBullet"/>
      </w:pPr>
      <w:r>
        <w:t>Sub-Group Book Found -&gt; Yes: (and) varSourceDepreciationBookID IsNull false</w:t>
      </w:r>
    </w:p>
    <w:p>
      <w:r>
        <w:br w:type="page"/>
      </w:r>
    </w:p>
    <w:p>
      <w:pPr>
        <w:pStyle w:val="Heading2"/>
      </w:pPr>
      <w:r>
        <w:t>197. FFX_FAMAddDepreciationToFixedAsset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varFixedAssetStatus EqualTo New; varFixedAssetStatus EqualTo Recalled; varFixedAssetStatus EqualTo Rejected; varFixedAssetStatus EqualTo Submitted; varFixedAssetStatus EqualTo Approved; varFixedAssetStatus EqualTo Active</w:t>
      </w:r>
    </w:p>
    <w:p>
      <w:pPr>
        <w:pStyle w:val="ListBullet"/>
      </w:pPr>
      <w:r>
        <w:t>In-system effect summary: Runs on an internal event (an automation context). Writes data to FAM__Applied_Depreciation_Method__c, FAM__Depreciation_Book__c, FAM__FA_Depreciation_Schedule__c, FAM__Fixed_Asset__c. Reads from FAM__Depreciation_Book__c, FAM__FA_Depreciation_Method__c, FAM__FA_Depreciation_Schedule__c, FAM__Fixed_Asset__c, RecordType.</w:t>
      </w:r>
    </w:p>
    <w:p>
      <w:pPr>
        <w:pStyle w:val="ListBullet"/>
      </w:pPr>
      <w:r>
        <w:t>Data reads: FAM__Fixed_Asset__c (Get Asset Info); FAM__Depreciation_Book__c (Get Depreciation Book); FAM__FA_Depreciation_Schedule__c (Get Depreciation Schedules); FAM__FA_Depreciation_Method__c (Get Method); FAM__FA_Depreciation_Schedule__c (Get Processed Schedules); RecordType (Get Record Type)</w:t>
      </w:r>
    </w:p>
    <w:p>
      <w:pPr>
        <w:pStyle w:val="ListBullet"/>
      </w:pPr>
      <w:r>
        <w:t>Data writes: creates[FAM__Applied_Depreciation_Method__c (Add Method); FAM__Depreciation_Book__c (Create Book); Create Schedules] updates[FAM__Fixed_Asset__c (Activate Asset); FAM__Fixed_Asset__c (Update Asset)] deletes[FAM__Depreciation_Book__c (Delete Book); FAM__FA_Depreciation_Schedule__c (Delete Schedules)]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Status -&gt; Not Approved: (or) varFixedAssetStatus EqualTo New | varFixedAssetStatus EqualTo Recalled | varFixedAssetStatus EqualTo Rejected | varFixedAssetStatus EqualTo Submitted || Approved: (or) varFixedAssetStatus EqualTo Approved | varFixedAssetStatus EqualTo Active</w:t>
      </w:r>
    </w:p>
    <w:p>
      <w:pPr>
        <w:pStyle w:val="ListBullet"/>
      </w:pPr>
      <w:r>
        <w:t>Has Active Depreciation -&gt; Yes: (and) varDepreciationScheduleID IsNull false</w:t>
      </w:r>
    </w:p>
    <w:p>
      <w:pPr>
        <w:pStyle w:val="ListBullet"/>
      </w:pPr>
      <w:r>
        <w:t>Has Depreciation Book -&gt; Yes: (and) varDepreciationBookID IsNull false</w:t>
      </w:r>
    </w:p>
    <w:p>
      <w:pPr>
        <w:pStyle w:val="ListBullet"/>
      </w:pPr>
      <w:r>
        <w:t>Replace Schedules -&gt; Yes: (and) varDepreciationScheduleID IsNull false</w:t>
      </w:r>
    </w:p>
    <w:p>
      <w:r>
        <w:br w:type="page"/>
      </w:r>
    </w:p>
    <w:p>
      <w:pPr>
        <w:pStyle w:val="Heading2"/>
      </w:pPr>
      <w:r>
        <w:t>198. FFXSCM_Update_SCM_Transaction_with_PO_details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`c2g__codaTransactionLineItem__c` / `RecordAfterSave`</w:t>
      </w:r>
    </w:p>
    <w:p>
      <w:pPr>
        <w:pStyle w:val="ListBullet"/>
      </w:pPr>
      <w:r>
        <w:t>Entry criteria: (or) FFX_PO__c IsNull true; FFX_PO__c EqualTo</w:t>
      </w:r>
    </w:p>
    <w:p>
      <w:pPr>
        <w:pStyle w:val="ListBullet"/>
      </w:pPr>
      <w:r>
        <w:t>In-system effect summary: Runs on c2g__codaTransactionLineItem__c (RecordAfterSave). Performs record writes (object unresolved in metadata extract). Reads from c2g__codaJournalLineItem__c, c2g__codaPurchaseCreditNoteLineItem__c, c2g__codaPurchaseInvoiceLineItem__c.</w:t>
      </w:r>
    </w:p>
    <w:p>
      <w:pPr>
        <w:pStyle w:val="ListBullet"/>
      </w:pPr>
      <w:r>
        <w:t>Data reads: c2g__codaPurchaseCreditNoteLineItem__c (Get Pay Credit Line); c2g__codaPurchaseInvoiceLineItem__c (Get Pay Inv Line); c2g__codaJournalLineItem__c (Journal Line)</w:t>
      </w:r>
    </w:p>
    <w:p>
      <w:pPr>
        <w:pStyle w:val="ListBullet"/>
      </w:pPr>
      <w:r>
        <w:t>Data writes: creates[None] updates[Update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Analysis -&gt; Yes: (and) $Record.c2g__LineType__c EqualTo Analysis</w:t>
      </w:r>
    </w:p>
    <w:p>
      <w:pPr>
        <w:pStyle w:val="ListBullet"/>
      </w:pPr>
      <w:r>
        <w:t>Copy 1 of Analysis -&gt; Yes: (and) $Record.c2g__LineType__c EqualTo Analysis</w:t>
      </w:r>
    </w:p>
    <w:p>
      <w:pPr>
        <w:pStyle w:val="ListBullet"/>
      </w:pPr>
      <w:r>
        <w:t>Copy 1 of PayInvPOLine -&gt; Copy 1 of Yes: (and) Get_Pay_Credit_Line.SCMFFA__AP_Voucher_Line_Credit__r.SCMC__Purchase_Order_Line_Item__c IsNull false | Get_Pay_Credit_Line.SCMFFA__AP_Voucher_Line_Credit__r.SCMC__Purchase_Order_Line_Item__c NotEqualTo</w:t>
      </w:r>
    </w:p>
    <w:p>
      <w:pPr>
        <w:pStyle w:val="ListBullet"/>
      </w:pPr>
      <w:r>
        <w:t>Copy 1 of PO line Related -&gt; No Record: (and) Get_Pay_Credit_Line IsNull true || Yes: (and) Get_Pay_Credit_Line.SCMFFA__AP_Voucher_Line_Credit__c IsNull false</w:t>
      </w:r>
    </w:p>
    <w:p>
      <w:r>
        <w:br w:type="page"/>
      </w:r>
    </w:p>
    <w:p>
      <w:pPr>
        <w:pStyle w:val="Heading2"/>
      </w:pPr>
      <w:r>
        <w:t>199. Display_Tasks</w:t>
      </w:r>
    </w:p>
    <w:p>
      <w:pPr>
        <w:pStyle w:val="ListBullet"/>
      </w:pPr>
      <w:r>
        <w:t>Run context: process `Flow`, version `4`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Get_Account IsNull False</w:t>
      </w:r>
    </w:p>
    <w:p>
      <w:pPr>
        <w:pStyle w:val="ListBullet"/>
      </w:pPr>
      <w:r>
        <w:t>In-system effect summary: Runs on an internal event (an automation context). Writes data to Task. Reads from Account, Task.</w:t>
      </w:r>
    </w:p>
    <w:p>
      <w:pPr>
        <w:pStyle w:val="ListBullet"/>
      </w:pPr>
      <w:r>
        <w:t>Data reads: Account (Get Account); Task (Get Tasks)</w:t>
      </w:r>
    </w:p>
    <w:p>
      <w:pPr>
        <w:pStyle w:val="ListBullet"/>
      </w:pPr>
      <w:r>
        <w:t>Data writes: creates[None] updates[Task (Update Task)]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valid -&gt; Account Exists: (and) Get_Account IsNull false</w:t>
      </w:r>
    </w:p>
    <w:p>
      <w:r>
        <w:br w:type="page"/>
      </w:r>
    </w:p>
    <w:p>
      <w:pPr>
        <w:pStyle w:val="Heading2"/>
      </w:pPr>
      <w:r>
        <w:t>200. Delete_Product_Groups_when_Product_is_Deleted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`Product2` / `RecordBeforeDelete`</w:t>
      </w:r>
    </w:p>
    <w:p>
      <w:pPr>
        <w:pStyle w:val="ListBullet"/>
      </w:pPr>
      <w:r>
        <w:t>Entry criteria: Get_Linked_Product_Groups IsNull False</w:t>
      </w:r>
    </w:p>
    <w:p>
      <w:pPr>
        <w:pStyle w:val="ListBullet"/>
      </w:pPr>
      <w:r>
        <w:t>In-system effect summary: Runs on Product2 (RecordBeforeDelete). Performs record writes (object unresolved in metadata extract). Reads from Product_Groups__c.</w:t>
      </w:r>
    </w:p>
    <w:p>
      <w:pPr>
        <w:pStyle w:val="ListBullet"/>
      </w:pPr>
      <w:r>
        <w:t>Data reads: Product_Groups__c (Get Linked Product Groups)</w:t>
      </w:r>
    </w:p>
    <w:p>
      <w:pPr>
        <w:pStyle w:val="ListBullet"/>
      </w:pPr>
      <w:r>
        <w:t>Data writes: creates[None] updates[None] deletes[Delete Product Groups]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Are there Product Groups? -&gt; Found Product Groups: (and) Get_Linked_Product_Groups IsNull false</w:t>
      </w:r>
    </w:p>
    <w:p>
      <w:r>
        <w:br w:type="page"/>
      </w:r>
    </w:p>
    <w:p>
      <w:pPr>
        <w:pStyle w:val="Heading2"/>
      </w:pPr>
      <w:r>
        <w:t>201. Deal_Summary_Checker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$Permission.MACD_UAT_Group EqualTo True</w:t>
      </w:r>
    </w:p>
    <w:p>
      <w:pPr>
        <w:pStyle w:val="ListBullet"/>
      </w:pPr>
      <w:r>
        <w:t>In-system effect summary: Runs on an internal event (an automation context). Writes data to Checklist__c, Opportunity.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updates[Checklist__c (Update Checklist items); Opportunity (Update Opp Record)]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permission -&gt; Has MACD: (and) $Permission.MACD_UAT_Group EqualTo true</w:t>
      </w:r>
    </w:p>
    <w:p>
      <w:r>
        <w:br w:type="page"/>
      </w:r>
    </w:p>
    <w:p>
      <w:pPr>
        <w:pStyle w:val="Heading2"/>
      </w:pPr>
      <w:r>
        <w:t>202. Customer_Account_Check</w:t>
      </w:r>
    </w:p>
    <w:p>
      <w:pPr>
        <w:pStyle w:val="ListBullet"/>
      </w:pPr>
      <w:r>
        <w:t>Run context: process `AutoLaunchedFlow`, version `5`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Get_Account.Customer_Status__c EqualTo Customer</w:t>
      </w:r>
    </w:p>
    <w:p>
      <w:pPr>
        <w:pStyle w:val="ListBullet"/>
      </w:pPr>
      <w:r>
        <w:t>In-system effect summary: Runs on an internal event (an automation context). Writes data to Account. Reads from Account, Asset, Opportunity, c2g__codaInvoice__c.</w:t>
      </w:r>
    </w:p>
    <w:p>
      <w:pPr>
        <w:pStyle w:val="ListBullet"/>
      </w:pPr>
      <w:r>
        <w:t>Data reads: Account (Get Account); Asset (Get Active Assets); Asset (Get Inactive Assets); Opportunity (Get Opportunity); c2g__codaInvoice__c (Get Sales Invoice)</w:t>
      </w:r>
    </w:p>
    <w:p>
      <w:pPr>
        <w:pStyle w:val="ListBullet"/>
      </w:pPr>
      <w:r>
        <w:t>Data writes: creates[None] updates[Account (Copy 1 of Copy 2 of Update Account); Copy 1 of Update Account; Account (Copy 2 of Update Account); Account (Copy 3 of Update Account); Account (Update Account)]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Account Change -&gt; Was A Customer: (and) Get_Account.Customer_Status__c EqualTo Customer</w:t>
      </w:r>
    </w:p>
    <w:p>
      <w:pPr>
        <w:pStyle w:val="ListBullet"/>
      </w:pPr>
      <w:r>
        <w:t>Check Customer Status Asset -&gt; Customer Status Same: (and) Get_Account.Customer_Status__c EqualTo inactiveStatus</w:t>
      </w:r>
    </w:p>
    <w:p>
      <w:pPr>
        <w:pStyle w:val="ListBullet"/>
      </w:pPr>
      <w:r>
        <w:t>Check for Invoice -&gt; Check Invoice Exists: (and) Get_Sales_Invoice IsNull false</w:t>
      </w:r>
    </w:p>
    <w:p>
      <w:pPr>
        <w:pStyle w:val="ListBullet"/>
      </w:pPr>
      <w:r>
        <w:t>Check if Active Asset -&gt; Active Asset: (and) Get_Assets IsNull false || Inactive Asset: (and) Get_Inactive_Assets IsNull false | opportunityDate NotEqualTo Customer | opportunityDate NotEqualTo Lapsing Customer</w:t>
      </w:r>
    </w:p>
    <w:p>
      <w:r>
        <w:br w:type="page"/>
      </w:r>
    </w:p>
    <w:p>
      <w:pPr>
        <w:pStyle w:val="Heading2"/>
      </w:pPr>
      <w:r>
        <w:t>203. Child_Assets_To_Update_From_Parent_Asset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`Asset` / `RecordAfterSave`</w:t>
      </w:r>
    </w:p>
    <w:p>
      <w:pPr>
        <w:pStyle w:val="ListBullet"/>
      </w:pPr>
      <w:r>
        <w:t>Entry criteria: (or) Site__c IsChanged true; Site_Address__c IsChanged true; Site_Account__c IsChanged true; Location_at_Site__c IsChanged true</w:t>
      </w:r>
    </w:p>
    <w:p>
      <w:pPr>
        <w:pStyle w:val="ListBullet"/>
      </w:pPr>
      <w:r>
        <w:t>In-system effect summary: Runs on Asset (RecordAfterSave). Performs record writes (object unresolved in metadata extract). Reads from Asset.</w:t>
      </w:r>
    </w:p>
    <w:p>
      <w:pPr>
        <w:pStyle w:val="ListBullet"/>
      </w:pPr>
      <w:r>
        <w:t>Data reads: Asset (Get all Related Child Assets)</w:t>
      </w:r>
    </w:p>
    <w:p>
      <w:pPr>
        <w:pStyle w:val="ListBullet"/>
      </w:pPr>
      <w:r>
        <w:t>Data writes: creates[None] updates[Update Child Assets]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204. Asset_Labelling</w:t>
      </w:r>
    </w:p>
    <w:p>
      <w:pPr>
        <w:pStyle w:val="ListBullet"/>
      </w:pPr>
      <w:r>
        <w:t>Run context: process `AutoLaunchedFlow`, version `4`</w:t>
      </w:r>
    </w:p>
    <w:p>
      <w:pPr>
        <w:pStyle w:val="ListBullet"/>
      </w:pPr>
      <w:r>
        <w:t>Trigger: `Asset` / `RecordAfterSave`</w:t>
      </w:r>
    </w:p>
    <w:p>
      <w:pPr>
        <w:pStyle w:val="ListBullet"/>
      </w:pPr>
      <w:r>
        <w:t>Entry criteria: (and) Name EqualTo -</w:t>
      </w:r>
    </w:p>
    <w:p>
      <w:pPr>
        <w:pStyle w:val="ListBullet"/>
      </w:pPr>
      <w:r>
        <w:t>In-system effect summary: Runs on Asset (RecordAfterSave). Performs record writes (object unresolved in metadata extract). Reads from Asset.</w:t>
      </w:r>
    </w:p>
    <w:p>
      <w:pPr>
        <w:pStyle w:val="ListBullet"/>
      </w:pPr>
      <w:r>
        <w:t>Data reads: Asset (Get Asset Account Count)</w:t>
      </w:r>
    </w:p>
    <w:p>
      <w:pPr>
        <w:pStyle w:val="ListBullet"/>
      </w:pPr>
      <w:r>
        <w:t>Data writes: creates[None] updates[Update Name]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Asset Condition -&gt; Label the asset: ((1 OR 2) AND NOT(3)) $Record.Product2.Line_of_Business__c EqualTo Digital Workspace | $Record.Product2.Line_of_Business__c EqualTo Print | $Record.Name StartsWith assetLabel</w:t>
      </w:r>
    </w:p>
    <w:p>
      <w:r>
        <w:br w:type="page"/>
      </w:r>
    </w:p>
    <w:p>
      <w:pPr>
        <w:pStyle w:val="Heading2"/>
      </w:pPr>
      <w:r>
        <w:t>205. Approve_Pricing_Request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Would_you_like_to_approve_reject_or_update EqualTo Approve; Would_you_like_to_approve_reject_or_update EqualTo Reject</w:t>
      </w:r>
    </w:p>
    <w:p>
      <w:pPr>
        <w:pStyle w:val="ListBullet"/>
      </w:pPr>
      <w:r>
        <w:t>In-system effect summary: Runs on an internal event (an automation context). Writes data to Opportunity. Reads from OpportunityLineItem.</w:t>
      </w:r>
    </w:p>
    <w:p>
      <w:pPr>
        <w:pStyle w:val="ListBullet"/>
      </w:pPr>
      <w:r>
        <w:t>Data reads: OpportunityLineItem (Get Opp Lines); OpportunityLineItem (Get Opp Lines - Managed Service)</w:t>
      </w:r>
    </w:p>
    <w:p>
      <w:pPr>
        <w:pStyle w:val="ListBullet"/>
      </w:pPr>
      <w:r>
        <w:t>Data writes: creates[None] updates[Copy 1 of Update Opp Lines; Opportunity (Copy 1 of Update Pricing Approval); Update Opp Lines; Opportunity (Update Pricing Approval)]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Approval Status -&gt; Approved: (and) Would_you_like_to_approve_reject_or_update EqualTo Approve || Rejected: (and) Would_you_like_to_approve_reject_or_update EqualTo Reject || Updated: (and) Would_you_like_to_approve_reject_or_update EqualTo Update</w:t>
      </w:r>
    </w:p>
    <w:p>
      <w:r>
        <w:br w:type="page"/>
      </w:r>
    </w:p>
    <w:p>
      <w:pPr>
        <w:pStyle w:val="Heading2"/>
      </w:pPr>
      <w:r>
        <w:t>206. Add_Account_Team_Member_to_Account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`AccountTeamMember` / `RecordAfterSave`</w:t>
      </w:r>
    </w:p>
    <w:p>
      <w:pPr>
        <w:pStyle w:val="ListBullet"/>
      </w:pPr>
      <w:r>
        <w:t>Entry criteria: Get_The_Account.Account_Team_Names__c Contains $Record.User.Alias</w:t>
      </w:r>
    </w:p>
    <w:p>
      <w:pPr>
        <w:pStyle w:val="ListBullet"/>
      </w:pPr>
      <w:r>
        <w:t>In-system effect summary: Runs on AccountTeamMember (RecordAfterSave). Performs record writes (object unresolved in metadata extract). Reads from Account.</w:t>
      </w:r>
    </w:p>
    <w:p>
      <w:pPr>
        <w:pStyle w:val="ListBullet"/>
      </w:pPr>
      <w:r>
        <w:t>Data reads: Account (Get The Account)</w:t>
      </w:r>
    </w:p>
    <w:p>
      <w:pPr>
        <w:pStyle w:val="ListBullet"/>
      </w:pPr>
      <w:r>
        <w:t>Data writes: creates[None] updates[Update Account]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Team Name String for existing value -&gt; User Name already exists: (and) Get_The_Account.Account_Team_Names__c Contains $Record.User.Alias</w:t>
      </w:r>
    </w:p>
    <w:p>
      <w:r>
        <w:br w:type="page"/>
      </w:r>
    </w:p>
    <w:p>
      <w:pPr>
        <w:pStyle w:val="Heading2"/>
      </w:pPr>
      <w:r>
        <w:t>207. Account_Asset_Moves</w:t>
      </w:r>
    </w:p>
    <w:p>
      <w:pPr>
        <w:pStyle w:val="ListBullet"/>
      </w:pPr>
      <w:r>
        <w:t>Run context: process `Flow`, version `3`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locationId EqualTo</w:t>
      </w:r>
    </w:p>
    <w:p>
      <w:pPr>
        <w:pStyle w:val="ListBullet"/>
      </w:pPr>
      <w:r>
        <w:t>In-system effect summary: Runs on an internal event (an automation context). Writes data to MACD__c, Opportunity, OpportunityLineItem. Reads from Account, Asset, PricebookEntry.</w:t>
      </w:r>
    </w:p>
    <w:p>
      <w:pPr>
        <w:pStyle w:val="ListBullet"/>
      </w:pPr>
      <w:r>
        <w:t>Data reads: Account (Get Account Information); Asset (Get Active Assets); PricebookEntry (Get On-Site Analyst Pricebook); PricebookEntry (Get Print Move Pricebook); PricebookEntry (Get Remote Analyst Pricebook)</w:t>
      </w:r>
    </w:p>
    <w:p>
      <w:pPr>
        <w:pStyle w:val="ListBullet"/>
      </w:pPr>
      <w:r>
        <w:t>Data writes: creates[MACD__c (Create MACD); Create MACD Lines; OpportunityLineItem (Create On-Site Analyst Product); Opportunity (Create Opportunity); OpportunityLineItem (Create Print Collection); OpportunityLineItem (Create Remote Analyst Product)] updates[Update Assets]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for New Location -&gt; New Location: (and) locationId EqualTo</w:t>
      </w:r>
    </w:p>
    <w:p>
      <w:pPr>
        <w:pStyle w:val="ListBullet"/>
      </w:pPr>
      <w:r>
        <w:t>Check for On-Site Analyst -&gt; On-Site Analyst Required: (and) On_Site_Install_Analyst_Required EqualTo true</w:t>
      </w:r>
    </w:p>
    <w:p>
      <w:pPr>
        <w:pStyle w:val="ListBullet"/>
      </w:pPr>
      <w:r>
        <w:t>Check for Print -&gt; Print Device: (and) Loop_Chosen_Assets.Product2.Line_of_Business__c EqualTo Print</w:t>
      </w:r>
    </w:p>
    <w:p>
      <w:pPr>
        <w:pStyle w:val="ListBullet"/>
      </w:pPr>
      <w:r>
        <w:t>Check for Remote Analyst -&gt; Remote Analyst Required: (and) Remote_Install_Analyst_Required EqualTo true</w:t>
      </w:r>
    </w:p>
    <w:p>
      <w:r>
        <w:br w:type="page"/>
      </w:r>
    </w:p>
    <w:p>
      <w:pPr>
        <w:pStyle w:val="Heading2"/>
      </w:pPr>
      <w:r>
        <w:t>208. Account_Asset_Disposals</w:t>
      </w:r>
    </w:p>
    <w:p>
      <w:pPr>
        <w:pStyle w:val="ListBullet"/>
      </w:pPr>
      <w:r>
        <w:t>Run context: process `Flow`, version `16`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collectionPrintCount GreaterThan 0; collectionDWCount GreaterThan 0; collectionPrintCount GreaterThan 0</w:t>
      </w:r>
    </w:p>
    <w:p>
      <w:pPr>
        <w:pStyle w:val="ListBullet"/>
      </w:pPr>
      <w:r>
        <w:t>In-system effect summary: Runs on an internal event (an automation context). Writes data to MACD__c, Opportunity, OpportunityLineItem. Reads from Account, Asset, PricebookEntry.</w:t>
      </w:r>
    </w:p>
    <w:p>
      <w:pPr>
        <w:pStyle w:val="ListBullet"/>
      </w:pPr>
      <w:r>
        <w:t>Data reads: Account (Get Account Information); Asset (Get Active Assets); PricebookEntry (Get DW Collection Pricebook); PricebookEntry (Get DW Settlement Pricebook); PricebookEntry (Get Print Collection Pricebook); PricebookEntry (Get Print Settlement Pricebook)</w:t>
      </w:r>
    </w:p>
    <w:p>
      <w:pPr>
        <w:pStyle w:val="ListBullet"/>
      </w:pPr>
      <w:r>
        <w:t>Data writes: creates[OpportunityLineItem (Copy 1 of Create Print Settlement); OpportunityLineItem (Copy 2 of Create DW Collection); OpportunityLineItem (Copy 2 of Create DW Settlement); OpportunityLineItem (Copy 2 of Create Print Collection); Create Document Links; OpportunityLineItem (Create DW Collection)] updates[Update Assets; Opportunity (Update Opportunity)]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Collection Count -&gt; Both Collections &gt; 0: (and) collectionPrintCount GreaterThan 0.0 | collectionDWCount GreaterThan 0.0 || Print Collections Count &gt; 0: (and) collectionPrintCount GreaterThan 0.0 || Digital Collections Count &gt; 0: (and) collectionDWCount GreaterThan 0.0</w:t>
      </w:r>
    </w:p>
    <w:p>
      <w:pPr>
        <w:pStyle w:val="ListBullet"/>
      </w:pPr>
      <w:r>
        <w:t>Check for Collection -&gt; Collecton Print: (and) Loop_Chosen_Assets.Product2.Line_of_Business__c EqualTo Print | collectionRequired.value EqualTo true || Collection Digital: (and) Loop_Chosen_Assets.Product2.Line_of_Business__c EqualTo Digital Workspace | collectionRequired.value EqualTo true</w:t>
      </w:r>
    </w:p>
    <w:p>
      <w:pPr>
        <w:pStyle w:val="ListBullet"/>
      </w:pPr>
      <w:r>
        <w:t>Check for Settlement -&gt; Settlement Print: (and) Loop_Chosen_Assets.Product2.Line_of_Business__c EqualTo Print | settlement.value EqualTo true || Settlement Digital: (and) Loop_Chosen_Assets.Product2.Line_of_Business__c EqualTo Digital Workspace | settlement.value EqualTo true</w:t>
      </w:r>
    </w:p>
    <w:p>
      <w:pPr>
        <w:pStyle w:val="ListBullet"/>
      </w:pPr>
      <w:r>
        <w:t>Check Settlement Count -&gt; Both Settlements &gt; 0: (and) settlementDWCount GreaterThan 0.0 | settlementPrintCount GreaterThan 0.0 || Print Settlements Count &gt; 0: (and) settlementPrintCount GreaterThan 0.0 || Digital Settlements Count &gt; 0: (and) settlementDWCount GreaterThan 0.0</w:t>
      </w:r>
    </w:p>
    <w:p>
      <w:r>
        <w:br w:type="page"/>
      </w:r>
    </w:p>
    <w:p>
      <w:pPr>
        <w:pStyle w:val="Heading2"/>
      </w:pPr>
      <w:r>
        <w:t>209. AGILYX_Set_Task_Collections_Info_to_TLI_Autolaunched</w:t>
      </w:r>
    </w:p>
    <w:p>
      <w:pPr>
        <w:pStyle w:val="ListBullet"/>
      </w:pPr>
      <w:r>
        <w:t>Run context: process `AutoLaunchedFlow`, version `7`</w:t>
      </w:r>
    </w:p>
    <w:p>
      <w:pPr>
        <w:pStyle w:val="ListBullet"/>
      </w:pPr>
      <w:r>
        <w:t>Trigger: `Task` / `(not explicit)`</w:t>
      </w:r>
    </w:p>
    <w:p>
      <w:pPr>
        <w:pStyle w:val="ListBullet"/>
      </w:pPr>
      <w:r>
        <w:t>Entry criteria: transactionMultipleUpdate Contains Loop_Filter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c2g__codaTransactionLineItem__c.</w:t>
      </w:r>
    </w:p>
    <w:p>
      <w:pPr>
        <w:pStyle w:val="ListBullet"/>
      </w:pPr>
      <w:r>
        <w:t>Data reads: c2g__codaTransactionLineItem__c (Get Transaction Lines)</w:t>
      </w:r>
    </w:p>
    <w:p>
      <w:pPr>
        <w:pStyle w:val="ListBullet"/>
      </w:pPr>
      <w:r>
        <w:t>Data writes: creates[None] updates[Update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</w:t>
      </w:r>
    </w:p>
    <w:p>
      <w:pPr>
        <w:pStyle w:val="ListBullet"/>
      </w:pPr>
      <w:r>
        <w:t>Check if duplicate -&gt; Duplicated: (and) transactionMultipleUpdate Contains Loop_Filter</w:t>
      </w:r>
    </w:p>
    <w:p>
      <w:r>
        <w:br w:type="page"/>
      </w:r>
    </w:p>
    <w:p>
      <w:pPr>
        <w:pStyle w:val="Heading2"/>
      </w:pPr>
      <w:r>
        <w:t>210. Update_Supplier_Record_Type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`SCMC__Supplier_Site__c`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SCMC__Supplier_Site__c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updates[Set Record Type Supplier]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211. Update_Quote_Delivery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`Quote`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Quote (RecordAfterSave). Performs record writes (object unresolved in metadata extract). Reads from QuoteLineItem.</w:t>
      </w:r>
    </w:p>
    <w:p>
      <w:pPr>
        <w:pStyle w:val="ListBullet"/>
      </w:pPr>
      <w:r>
        <w:t>Data reads: QuoteLineItem (Get Delivery Costs)</w:t>
      </w:r>
    </w:p>
    <w:p>
      <w:pPr>
        <w:pStyle w:val="ListBullet"/>
      </w:pPr>
      <w:r>
        <w:t>Data writes: creates[None] updates[Update Quote]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212. Update_Asset_Record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`Asset`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Asset (RecordBeforeSave).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updates[Update Asset Record]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213. Transform_Customer_Address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`Location` / `RecordAfterSave`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Location (RecordAfterSave). Performs record writes (object unresolved in metadata extract).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creates[Create Customer Address] updates[Update Location]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214. Submit_to_Pricing_Team</w:t>
      </w:r>
    </w:p>
    <w:p>
      <w:pPr>
        <w:pStyle w:val="ListBullet"/>
      </w:pPr>
      <w:r>
        <w:t>Run context: process `Flow`,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ContentDocumentLink, ContentNote, Opportunity.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creates[ContentDocumentLink (Create Document Link); ContentNote (Create Note)] updates[Opportunity (Update Pricing Approval Status)]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215. Start_Authentication</w:t>
      </w:r>
    </w:p>
    <w:p>
      <w:pPr>
        <w:pStyle w:val="ListBullet"/>
      </w:pPr>
      <w:r>
        <w:t>Run context: process `Flow`, version `6`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216. Split_Deal_Revenue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c2g__codaInvoiceLineItem__c, c2g__codaInvoice__c.</w:t>
      </w:r>
    </w:p>
    <w:p>
      <w:pPr>
        <w:pStyle w:val="ListBullet"/>
      </w:pPr>
      <w:r>
        <w:t>Data reads: c2g__codaInvoice__c (Get Sales Invoice); c2g__codaInvoiceLineItem__c (Get Sales Invoice Lines)</w:t>
      </w:r>
    </w:p>
    <w:p>
      <w:pPr>
        <w:pStyle w:val="ListBullet"/>
      </w:pPr>
      <w:r>
        <w:t>Data writes: creates[None] updates[Update Invoice Lines]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217. Set_Snapshot_Currency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`Opportunity_Snapshot__c`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Opportunity_Snapshot__c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218. Set_Item_Name</w:t>
      </w:r>
    </w:p>
    <w:p>
      <w:pPr>
        <w:pStyle w:val="ListBullet"/>
      </w:pPr>
      <w:r>
        <w:t>Run context: process `AutoLaunchedFlow`, version `3`</w:t>
      </w:r>
    </w:p>
    <w:p>
      <w:pPr>
        <w:pStyle w:val="ListBullet"/>
      </w:pPr>
      <w:r>
        <w:t>Trigger: `SCMC__Item__c` / `RecordBeforeSave`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SCMC__Item__c (RecordBeforeSave).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219. Set_Hard_Call_Screen</w:t>
      </w:r>
    </w:p>
    <w:p>
      <w:pPr>
        <w:pStyle w:val="ListBullet"/>
      </w:pPr>
      <w:r>
        <w:t>Run context: process `Flow`,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Opportunity.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updates[Opportunity (Update Hard Call)]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220. Set_Hard_Call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Opportunity.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updates[Opportunity (Update Hard Call)]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221. Remove_Account_Team_Member_from_Account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`AccountTeamMember` / `RecordBeforeDelete`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AccountTeamMember (RecordBeforeDelete). Performs record writes (object unresolved in metadata extract). Reads from Account, AccountTeamMember.</w:t>
      </w:r>
    </w:p>
    <w:p>
      <w:pPr>
        <w:pStyle w:val="ListBullet"/>
      </w:pPr>
      <w:r>
        <w:t>Data reads: AccountTeamMember (Get Other Team Members); Account (Get The Account)</w:t>
      </w:r>
    </w:p>
    <w:p>
      <w:pPr>
        <w:pStyle w:val="ListBullet"/>
      </w:pPr>
      <w:r>
        <w:t>Data writes: creates[None] updates[Update Account]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222. Non_Customer_Reallocation_Flow</w:t>
      </w:r>
    </w:p>
    <w:p>
      <w:pPr>
        <w:pStyle w:val="ListBullet"/>
      </w:pPr>
      <w:r>
        <w:t>Run context: process `Flow`, version `7`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Reads from Account.</w:t>
      </w:r>
    </w:p>
    <w:p>
      <w:pPr>
        <w:pStyle w:val="ListBullet"/>
      </w:pPr>
      <w:r>
        <w:t>Data reads: Account (Get Non-Customer Accounts)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223. New_Location_Screen_Flow</w:t>
      </w:r>
    </w:p>
    <w:p>
      <w:pPr>
        <w:pStyle w:val="ListBullet"/>
      </w:pPr>
      <w:r>
        <w:t>Run context: process `Flow`, version `3`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Performs record writes (object unresolved in metadata extract). Reads from Account, Location.</w:t>
      </w:r>
    </w:p>
    <w:p>
      <w:pPr>
        <w:pStyle w:val="ListBullet"/>
      </w:pPr>
      <w:r>
        <w:t>Data reads: Account (Get Account); Location (Get All Locations)</w:t>
      </w:r>
    </w:p>
    <w:p>
      <w:pPr>
        <w:pStyle w:val="ListBullet"/>
      </w:pPr>
      <w:r>
        <w:t>Data writes: creates[Create Locations]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224. Install_Analyst_Text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Reads from OpportunityLineItem, SCMC__Sales_Order_Line_Item__c, SCMC__Sales_Order__c.</w:t>
      </w:r>
    </w:p>
    <w:p>
      <w:pPr>
        <w:pStyle w:val="ListBullet"/>
      </w:pPr>
      <w:r>
        <w:t>Data reads: OpportunityLineItem (Get Parent Products); OpportunityLineItem (Get Parents Accessories); SCMC__Sales_Order__c (Get Sales Order); SCMC__Sales_Order_Line_Item__c (Get Sales Order Lines)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225. ION_Update_SO_with_FFA_Cmp_Name_from_Warehouse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SCMC__Sales_Order__c. Reads from SCMC__ICP__c, SCMC__Sales_Order__c, SCMC__Warehouse__c, c2g__codaCompany__c.</w:t>
      </w:r>
    </w:p>
    <w:p>
      <w:pPr>
        <w:pStyle w:val="ListBullet"/>
      </w:pPr>
      <w:r>
        <w:t>Data reads: c2g__codaCompany__c (Get FFACmp); SCMC__ICP__c (Get ICP); SCMC__Sales_Order__c (Get SO); SCMC__Warehouse__c (Get Wh)</w:t>
      </w:r>
    </w:p>
    <w:p>
      <w:pPr>
        <w:pStyle w:val="ListBullet"/>
      </w:pPr>
      <w:r>
        <w:t>Data writes: creates[None] updates[SCMC__Sales_Order__c (UpdateSO)]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226. ION_Update_PO_with_SF_Exchange_Rate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SCMC__Purchase_Order__c. Reads from DatedConversionRate, SCMC__Currency_Master__c, SCMC__Purchase_Order__c.</w:t>
      </w:r>
    </w:p>
    <w:p>
      <w:pPr>
        <w:pStyle w:val="ListBullet"/>
      </w:pPr>
      <w:r>
        <w:t>Data reads: SCMC__Currency_Master__c (GetCurrMaster); DatedConversionRate (GetDatedConversionRate); SCMC__Purchase_Order__c (GetPO)</w:t>
      </w:r>
    </w:p>
    <w:p>
      <w:pPr>
        <w:pStyle w:val="ListBullet"/>
      </w:pPr>
      <w:r>
        <w:t>Data writes: creates[None] updates[SCMC__Purchase_Order__c (UpdatePO)]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227. ION_Update_PO_with_FFA_Cmp_Name_from_Warehouse</w:t>
      </w:r>
    </w:p>
    <w:p>
      <w:pPr>
        <w:pStyle w:val="ListBullet"/>
      </w:pPr>
      <w:r>
        <w:t>Run context: process `AutoLaunchedFlow`,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SCMC__Purchase_Order__c. Reads from SCMC__ICP__c, SCMC__Purchase_Order__c, SCMC__Warehouse__c, c2g__codaCompany__c.</w:t>
      </w:r>
    </w:p>
    <w:p>
      <w:pPr>
        <w:pStyle w:val="ListBullet"/>
      </w:pPr>
      <w:r>
        <w:t>Data reads: c2g__codaCompany__c (Get FFA Company); SCMC__ICP__c (Get ICP); SCMC__Purchase_Order__c (Get PO); SCMC__Warehouse__c (GetWh)</w:t>
      </w:r>
    </w:p>
    <w:p>
      <w:pPr>
        <w:pStyle w:val="ListBullet"/>
      </w:pPr>
      <w:r>
        <w:t>Data writes: creates[None] updates[SCMC__Purchase_Order__c (UpdatePO)]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228. End_Authentication</w:t>
      </w:r>
    </w:p>
    <w:p>
      <w:pPr>
        <w:pStyle w:val="ListBullet"/>
      </w:pPr>
      <w:r>
        <w:t>Run context: process `Flow`, version `6`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229. Deal_Checklist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Account, Opportunity. Reads from Opportunity.</w:t>
      </w:r>
    </w:p>
    <w:p>
      <w:pPr>
        <w:pStyle w:val="ListBullet"/>
      </w:pPr>
      <w:r>
        <w:t>Data reads: Opportunity (Get Opportunity Records)</w:t>
      </w:r>
    </w:p>
    <w:p>
      <w:pPr>
        <w:pStyle w:val="ListBullet"/>
      </w:pPr>
      <w:r>
        <w:t>Data writes: creates[None] updates[Opportunity (Update Opportunity); Account (Update Records Account)]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230. Data_Garage_Assign_Account_to_Sales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Account. Reads from Account.</w:t>
      </w:r>
    </w:p>
    <w:p>
      <w:pPr>
        <w:pStyle w:val="ListBullet"/>
      </w:pPr>
      <w:r>
        <w:t>Data reads: Account (Get Account)</w:t>
      </w:r>
    </w:p>
    <w:p>
      <w:pPr>
        <w:pStyle w:val="ListBullet"/>
      </w:pPr>
      <w:r>
        <w:t>Data writes: creates[None] updates[Account (Update Account Owner &amp; Reallocated Time Stamp)]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231. Create_Location_Subflow</w:t>
      </w:r>
    </w:p>
    <w:p>
      <w:pPr>
        <w:pStyle w:val="ListBullet"/>
      </w:pPr>
      <w:r>
        <w:t>Run context: process `AutoLaunchedFlow`, version `2`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Location. Reads from Account.</w:t>
      </w:r>
    </w:p>
    <w:p>
      <w:pPr>
        <w:pStyle w:val="ListBullet"/>
      </w:pPr>
      <w:r>
        <w:t>Data reads: Account (Get Account)</w:t>
      </w:r>
    </w:p>
    <w:p>
      <w:pPr>
        <w:pStyle w:val="ListBullet"/>
      </w:pPr>
      <w:r>
        <w:t>Data writes: creates[Location (Create Location)]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232. Contact_Removal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Writes data to Contact. Reads from Contact.</w:t>
      </w:r>
    </w:p>
    <w:p>
      <w:pPr>
        <w:pStyle w:val="ListBullet"/>
      </w:pPr>
      <w:r>
        <w:t>Data reads: Contact (Get Contact)</w:t>
      </w:r>
    </w:p>
    <w:p>
      <w:pPr>
        <w:pStyle w:val="ListBullet"/>
      </w:pPr>
      <w:r>
        <w:t>Data writes: creates[None] updates[Contact (Update Contact)]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233. Companies_House_Flow</w:t>
      </w:r>
    </w:p>
    <w:p>
      <w:pPr>
        <w:pStyle w:val="ListBullet"/>
      </w:pPr>
      <w:r>
        <w:t>Run context: process `Flow`, version `29`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234. Checklist_Screen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 Reads from Checklist__c.</w:t>
      </w:r>
    </w:p>
    <w:p>
      <w:pPr>
        <w:pStyle w:val="ListBullet"/>
      </w:pPr>
      <w:r>
        <w:t>Data reads: Checklist__c (Get Checklists)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p>
      <w:r>
        <w:br w:type="page"/>
      </w:r>
    </w:p>
    <w:p>
      <w:pPr>
        <w:pStyle w:val="Heading2"/>
      </w:pPr>
      <w:r>
        <w:t>235. Asset_Number_Generator</w:t>
      </w:r>
    </w:p>
    <w:p>
      <w:pPr>
        <w:pStyle w:val="ListBullet"/>
      </w:pPr>
      <w:r>
        <w:t>Run context: process `Flow`, version `1`</w:t>
      </w:r>
    </w:p>
    <w:p>
      <w:pPr>
        <w:pStyle w:val="ListBullet"/>
      </w:pPr>
      <w:r>
        <w:t>Trigger: `(not explicit)` / `(not explicit)`</w:t>
      </w:r>
    </w:p>
    <w:p>
      <w:pPr>
        <w:pStyle w:val="ListBullet"/>
      </w:pPr>
      <w:r>
        <w:t>Entry criteria: None detected</w:t>
      </w:r>
    </w:p>
    <w:p>
      <w:pPr>
        <w:pStyle w:val="ListBullet"/>
      </w:pPr>
      <w:r>
        <w:t>In-system effect summary: Runs on an internal event (an automation context). Does not show direct record-write elements.</w:t>
      </w:r>
    </w:p>
    <w:p>
      <w:pPr>
        <w:pStyle w:val="ListBullet"/>
      </w:pPr>
      <w:r>
        <w:t>Data reads: None</w:t>
      </w:r>
    </w:p>
    <w:p>
      <w:pPr>
        <w:pStyle w:val="ListBullet"/>
      </w:pPr>
      <w:r>
        <w:t>Data writes: creates[None] updates[None] deletes[None]</w:t>
      </w:r>
    </w:p>
    <w:p>
      <w:pPr>
        <w:pStyle w:val="ListBullet"/>
      </w:pPr>
      <w:r>
        <w:t>Action calls: None</w:t>
      </w:r>
    </w:p>
    <w:p>
      <w:pPr>
        <w:pStyle w:val="ListBullet"/>
      </w:pPr>
      <w:r>
        <w:t>Subflows: None</w:t>
      </w:r>
    </w:p>
    <w:p>
      <w:pPr>
        <w:pStyle w:val="ListBullet"/>
      </w:pPr>
      <w:r>
        <w:t>External/API note: No clear external/API touchpoint detected in metadata.</w:t>
      </w:r>
    </w:p>
    <w:p>
      <w:pPr>
        <w:pStyle w:val="ListBullet"/>
      </w:pPr>
      <w:r>
        <w:t>Branch logic: no explicit decision nodes detected.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