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EB546" w14:textId="77777777" w:rsidR="008871C7" w:rsidRDefault="00770B5C">
      <w:pPr>
        <w:pStyle w:val="Title"/>
        <w:jc w:val="center"/>
      </w:pPr>
      <w:r>
        <w:t>Apex Runbook (Custom Namespace - All Artifacts)</w:t>
      </w:r>
    </w:p>
    <w:p w14:paraId="4C4D0709" w14:textId="77777777" w:rsidR="008871C7" w:rsidRDefault="00770B5C">
      <w:pPr>
        <w:jc w:val="center"/>
      </w:pPr>
      <w:r>
        <w:t>Operational behavior map for custom classes and triggers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871C7" w14:paraId="54F38E50" w14:textId="77777777">
        <w:tc>
          <w:tcPr>
            <w:tcW w:w="4680" w:type="dxa"/>
          </w:tcPr>
          <w:p w14:paraId="4213BE7C" w14:textId="77777777" w:rsidR="008871C7" w:rsidRDefault="00770B5C">
            <w:r>
              <w:t>Metric</w:t>
            </w:r>
          </w:p>
        </w:tc>
        <w:tc>
          <w:tcPr>
            <w:tcW w:w="4680" w:type="dxa"/>
          </w:tcPr>
          <w:p w14:paraId="0A7F6933" w14:textId="77777777" w:rsidR="008871C7" w:rsidRDefault="00770B5C">
            <w:r>
              <w:t>Value</w:t>
            </w:r>
          </w:p>
        </w:tc>
      </w:tr>
      <w:tr w:rsidR="008871C7" w14:paraId="4646D375" w14:textId="77777777">
        <w:tc>
          <w:tcPr>
            <w:tcW w:w="4680" w:type="dxa"/>
          </w:tcPr>
          <w:p w14:paraId="1EA7632A" w14:textId="77777777" w:rsidR="008871C7" w:rsidRDefault="00770B5C">
            <w:r>
              <w:t>Generated</w:t>
            </w:r>
          </w:p>
        </w:tc>
        <w:tc>
          <w:tcPr>
            <w:tcW w:w="4680" w:type="dxa"/>
          </w:tcPr>
          <w:p w14:paraId="1693FC68" w14:textId="77777777" w:rsidR="008871C7" w:rsidRDefault="00770B5C">
            <w:r>
              <w:t>2026-03-02 14:29:00 UTC</w:t>
            </w:r>
          </w:p>
        </w:tc>
      </w:tr>
      <w:tr w:rsidR="008871C7" w14:paraId="1A697107" w14:textId="77777777">
        <w:tc>
          <w:tcPr>
            <w:tcW w:w="4680" w:type="dxa"/>
          </w:tcPr>
          <w:p w14:paraId="262B19C1" w14:textId="77777777" w:rsidR="008871C7" w:rsidRDefault="00770B5C">
            <w:r>
              <w:t>Total artifacts</w:t>
            </w:r>
          </w:p>
        </w:tc>
        <w:tc>
          <w:tcPr>
            <w:tcW w:w="4680" w:type="dxa"/>
          </w:tcPr>
          <w:p w14:paraId="5E87CA51" w14:textId="77777777" w:rsidR="008871C7" w:rsidRDefault="00770B5C">
            <w:r>
              <w:t>73</w:t>
            </w:r>
          </w:p>
        </w:tc>
      </w:tr>
      <w:tr w:rsidR="008871C7" w14:paraId="6F5B77FB" w14:textId="77777777">
        <w:tc>
          <w:tcPr>
            <w:tcW w:w="4680" w:type="dxa"/>
          </w:tcPr>
          <w:p w14:paraId="5A21C6B9" w14:textId="77777777" w:rsidR="008871C7" w:rsidRDefault="00770B5C">
            <w:r>
              <w:t>Classes</w:t>
            </w:r>
          </w:p>
        </w:tc>
        <w:tc>
          <w:tcPr>
            <w:tcW w:w="4680" w:type="dxa"/>
          </w:tcPr>
          <w:p w14:paraId="5CD1955A" w14:textId="77777777" w:rsidR="008871C7" w:rsidRDefault="00770B5C">
            <w:r>
              <w:t>62</w:t>
            </w:r>
          </w:p>
        </w:tc>
      </w:tr>
      <w:tr w:rsidR="008871C7" w14:paraId="7E0E7A7D" w14:textId="77777777">
        <w:tc>
          <w:tcPr>
            <w:tcW w:w="4680" w:type="dxa"/>
          </w:tcPr>
          <w:p w14:paraId="2316D3AB" w14:textId="77777777" w:rsidR="008871C7" w:rsidRDefault="00770B5C">
            <w:r>
              <w:t>Triggers</w:t>
            </w:r>
          </w:p>
        </w:tc>
        <w:tc>
          <w:tcPr>
            <w:tcW w:w="4680" w:type="dxa"/>
          </w:tcPr>
          <w:p w14:paraId="3DC307C9" w14:textId="77777777" w:rsidR="008871C7" w:rsidRDefault="00770B5C">
            <w:r>
              <w:t>11</w:t>
            </w:r>
          </w:p>
        </w:tc>
      </w:tr>
      <w:tr w:rsidR="008871C7" w14:paraId="058D656D" w14:textId="77777777">
        <w:tc>
          <w:tcPr>
            <w:tcW w:w="4680" w:type="dxa"/>
          </w:tcPr>
          <w:p w14:paraId="0C7E10C3" w14:textId="77777777" w:rsidR="008871C7" w:rsidRDefault="00770B5C">
            <w:r>
              <w:t>Callout indicator artifacts</w:t>
            </w:r>
          </w:p>
        </w:tc>
        <w:tc>
          <w:tcPr>
            <w:tcW w:w="4680" w:type="dxa"/>
          </w:tcPr>
          <w:p w14:paraId="5B55CC59" w14:textId="77777777" w:rsidR="008871C7" w:rsidRDefault="00770B5C">
            <w:r>
              <w:t>8</w:t>
            </w:r>
          </w:p>
        </w:tc>
      </w:tr>
      <w:tr w:rsidR="008871C7" w14:paraId="052BACCC" w14:textId="77777777">
        <w:tc>
          <w:tcPr>
            <w:tcW w:w="4680" w:type="dxa"/>
          </w:tcPr>
          <w:p w14:paraId="1C78BA13" w14:textId="77777777" w:rsidR="008871C7" w:rsidRDefault="00770B5C">
            <w:r>
              <w:t>REST classes</w:t>
            </w:r>
          </w:p>
        </w:tc>
        <w:tc>
          <w:tcPr>
            <w:tcW w:w="4680" w:type="dxa"/>
          </w:tcPr>
          <w:p w14:paraId="5E873C93" w14:textId="77777777" w:rsidR="008871C7" w:rsidRDefault="00770B5C">
            <w:r>
              <w:t>1</w:t>
            </w:r>
          </w:p>
        </w:tc>
      </w:tr>
      <w:tr w:rsidR="008871C7" w14:paraId="2DB02CAC" w14:textId="77777777">
        <w:tc>
          <w:tcPr>
            <w:tcW w:w="4680" w:type="dxa"/>
          </w:tcPr>
          <w:p w14:paraId="7790B5F8" w14:textId="77777777" w:rsidR="008871C7" w:rsidRDefault="00770B5C">
            <w:r>
              <w:t>Invocable classes</w:t>
            </w:r>
          </w:p>
        </w:tc>
        <w:tc>
          <w:tcPr>
            <w:tcW w:w="4680" w:type="dxa"/>
          </w:tcPr>
          <w:p w14:paraId="05A1DD37" w14:textId="77777777" w:rsidR="008871C7" w:rsidRDefault="00770B5C">
            <w:r>
              <w:t>9</w:t>
            </w:r>
          </w:p>
        </w:tc>
      </w:tr>
    </w:tbl>
    <w:p w14:paraId="5AAE83F8" w14:textId="77777777" w:rsidR="008871C7" w:rsidRDefault="00770B5C">
      <w:r>
        <w:br w:type="page"/>
      </w:r>
    </w:p>
    <w:p w14:paraId="7409B7DA" w14:textId="77777777" w:rsidR="008871C7" w:rsidRDefault="00770B5C">
      <w:pPr>
        <w:pStyle w:val="Heading1"/>
      </w:pPr>
      <w:r>
        <w:lastRenderedPageBreak/>
        <w:t>Apex Runbook (Custom Namespace - All Artifacts)</w:t>
      </w:r>
    </w:p>
    <w:p w14:paraId="33DF2294" w14:textId="77777777" w:rsidR="008871C7" w:rsidRDefault="00770B5C">
      <w:r>
        <w:t>Generated: 2026-03-02 14:27:22 UTC</w:t>
      </w:r>
    </w:p>
    <w:p w14:paraId="123E4F53" w14:textId="77777777" w:rsidR="008871C7" w:rsidRDefault="00770B5C">
      <w:r>
        <w:t>Scope: `NamespacePrefix = null` (customer-owned Apex only).</w:t>
      </w:r>
    </w:p>
    <w:p w14:paraId="7B75E888" w14:textId="77777777" w:rsidR="008871C7" w:rsidRDefault="00770B5C">
      <w:pPr>
        <w:pStyle w:val="Heading2"/>
      </w:pPr>
      <w:r>
        <w:t>Ranked Inventory</w:t>
      </w:r>
    </w:p>
    <w:p w14:paraId="7566B140" w14:textId="77777777" w:rsidR="008871C7" w:rsidRDefault="00770B5C">
      <w:pPr>
        <w:pStyle w:val="ListBullet"/>
      </w:pPr>
      <w:r>
        <w:t>1. `Class CalloutHelper` (score 151, touchpoints 2)</w:t>
      </w:r>
    </w:p>
    <w:p w14:paraId="7FAACA39" w14:textId="77777777" w:rsidR="008871C7" w:rsidRDefault="00770B5C">
      <w:pPr>
        <w:pStyle w:val="ListBullet"/>
      </w:pPr>
      <w:r>
        <w:t>2. `Class VantageApiInvoiceQuery` (score 121, touchpoints 2)</w:t>
      </w:r>
    </w:p>
    <w:p w14:paraId="561CF527" w14:textId="77777777" w:rsidR="008871C7" w:rsidRDefault="00770B5C">
      <w:pPr>
        <w:pStyle w:val="ListBullet"/>
      </w:pPr>
      <w:r>
        <w:t>3. `Class VantageApiInvoiceLinesQuery` (score 121, touchpoints 2)</w:t>
      </w:r>
    </w:p>
    <w:p w14:paraId="2FF5AA2B" w14:textId="77777777" w:rsidR="008871C7" w:rsidRDefault="00770B5C">
      <w:pPr>
        <w:pStyle w:val="ListBullet"/>
      </w:pPr>
      <w:r>
        <w:t>4. `Trigger OppSyncTrigger` (score 111, touchpoints 1)</w:t>
      </w:r>
    </w:p>
    <w:p w14:paraId="7E8DF4A8" w14:textId="77777777" w:rsidR="008871C7" w:rsidRDefault="00770B5C">
      <w:pPr>
        <w:pStyle w:val="ListBullet"/>
      </w:pPr>
      <w:r>
        <w:t>5. `Trigger OppLineSyncTrigger` (score 107, touchpoints 1)</w:t>
      </w:r>
    </w:p>
    <w:p w14:paraId="26EFC459" w14:textId="77777777" w:rsidR="008871C7" w:rsidRDefault="00770B5C">
      <w:pPr>
        <w:pStyle w:val="ListBullet"/>
      </w:pPr>
      <w:r>
        <w:t>6. `Class TPSChecker` (score 100, touchpoints 2)</w:t>
      </w:r>
    </w:p>
    <w:p w14:paraId="574C52C9" w14:textId="77777777" w:rsidR="008871C7" w:rsidRDefault="00770B5C">
      <w:pPr>
        <w:pStyle w:val="ListBullet"/>
      </w:pPr>
      <w:r>
        <w:t>7. `Class TPSCallout` (score 100, touchpoints 2)</w:t>
      </w:r>
    </w:p>
    <w:p w14:paraId="2610DBA9" w14:textId="77777777" w:rsidR="008871C7" w:rsidRDefault="00770B5C">
      <w:pPr>
        <w:pStyle w:val="ListBullet"/>
      </w:pPr>
      <w:r>
        <w:t>8. `Trigger dlrs_OpportunityTrigger` (score 99, touchpoints 0)</w:t>
      </w:r>
    </w:p>
    <w:p w14:paraId="6FC7B8C9" w14:textId="77777777" w:rsidR="008871C7" w:rsidRDefault="00770B5C">
      <w:pPr>
        <w:pStyle w:val="ListBullet"/>
      </w:pPr>
      <w:r>
        <w:t>9. `Class PortalCertiniaReceiptApi` (score 98, touchpoints 1)</w:t>
      </w:r>
    </w:p>
    <w:p w14:paraId="5C08E16B" w14:textId="77777777" w:rsidR="008871C7" w:rsidRDefault="00770B5C">
      <w:pPr>
        <w:pStyle w:val="ListBullet"/>
      </w:pPr>
      <w:r>
        <w:t>10. `Class HP_API_AccountService` (score 98, touchpoints 2)</w:t>
      </w:r>
    </w:p>
    <w:p w14:paraId="5BBC9D03" w14:textId="77777777" w:rsidR="008871C7" w:rsidRDefault="00770B5C">
      <w:pPr>
        <w:pStyle w:val="ListBullet"/>
      </w:pPr>
      <w:r>
        <w:t>11. `Class HPAuthService` (score 92, touchpoints 1)</w:t>
      </w:r>
    </w:p>
    <w:p w14:paraId="6DE05F71" w14:textId="77777777" w:rsidR="008871C7" w:rsidRDefault="00770B5C">
      <w:pPr>
        <w:pStyle w:val="ListBullet"/>
      </w:pPr>
      <w:r>
        <w:t>12. `Trigger dlrs_OpportunityLineItemTrigger` (score 89, touchpoints 0)</w:t>
      </w:r>
    </w:p>
    <w:p w14:paraId="53BA6CB5" w14:textId="77777777" w:rsidR="008871C7" w:rsidRDefault="00770B5C">
      <w:pPr>
        <w:pStyle w:val="ListBullet"/>
      </w:pPr>
      <w:r>
        <w:t>13. `Trigger dlrs_AccountTrigger` (score 84, touchpoints 0)</w:t>
      </w:r>
    </w:p>
    <w:p w14:paraId="31E942EE" w14:textId="77777777" w:rsidR="008871C7" w:rsidRDefault="00770B5C">
      <w:pPr>
        <w:pStyle w:val="ListBullet"/>
      </w:pPr>
      <w:r>
        <w:t>14. `Trigger QuoteLineSyncTrigger` (score 84, touchpoints 1)</w:t>
      </w:r>
    </w:p>
    <w:p w14:paraId="5CB982DF" w14:textId="77777777" w:rsidR="008871C7" w:rsidRDefault="00770B5C">
      <w:pPr>
        <w:pStyle w:val="ListBullet"/>
      </w:pPr>
      <w:r>
        <w:t>15. `Trigger QuoteSyncTrigger` (score 74, touchpoints 1)</w:t>
      </w:r>
    </w:p>
    <w:p w14:paraId="53DE79C1" w14:textId="77777777" w:rsidR="008871C7" w:rsidRDefault="00770B5C">
      <w:pPr>
        <w:pStyle w:val="ListBullet"/>
      </w:pPr>
      <w:r>
        <w:t>16. `Trigger dlrs_c2godaInvoiceTrigger` (score 64, touchpoints 0)</w:t>
      </w:r>
    </w:p>
    <w:p w14:paraId="18F1CBAA" w14:textId="77777777" w:rsidR="008871C7" w:rsidRDefault="00770B5C">
      <w:pPr>
        <w:pStyle w:val="ListBullet"/>
      </w:pPr>
      <w:r>
        <w:t>17. `Trigger dlrs_AssetTrigger` (score 64, touchpoints 0)</w:t>
      </w:r>
    </w:p>
    <w:p w14:paraId="0F1EF77A" w14:textId="77777777" w:rsidR="008871C7" w:rsidRDefault="00770B5C">
      <w:pPr>
        <w:pStyle w:val="ListBullet"/>
      </w:pPr>
      <w:r>
        <w:t>18. `Class GenericObjectOperationBatchLauncher` (score 57, touchpoints 2)</w:t>
      </w:r>
    </w:p>
    <w:p w14:paraId="3208B812" w14:textId="77777777" w:rsidR="008871C7" w:rsidRDefault="00770B5C">
      <w:pPr>
        <w:pStyle w:val="ListBullet"/>
      </w:pPr>
      <w:r>
        <w:t>19. `Class ProductMergeService` (score 46, touchpoints 0)</w:t>
      </w:r>
    </w:p>
    <w:p w14:paraId="138A5F96" w14:textId="77777777" w:rsidR="008871C7" w:rsidRDefault="00770B5C">
      <w:pPr>
        <w:pStyle w:val="ListBullet"/>
      </w:pPr>
      <w:r>
        <w:t>20. `Trigger DisableFeedPostDeletes` (score 40, touchpoints 1)</w:t>
      </w:r>
    </w:p>
    <w:p w14:paraId="3E81B730" w14:textId="77777777" w:rsidR="008871C7" w:rsidRDefault="00770B5C">
      <w:pPr>
        <w:pStyle w:val="ListBullet"/>
      </w:pPr>
      <w:r>
        <w:t>21. `Trigger DisableFeedCommentDeletes` (score 40, touchpoints 1)</w:t>
      </w:r>
    </w:p>
    <w:p w14:paraId="115D8109" w14:textId="77777777" w:rsidR="008871C7" w:rsidRDefault="00770B5C">
      <w:pPr>
        <w:pStyle w:val="ListBullet"/>
      </w:pPr>
      <w:r>
        <w:t>22. `Class ResolveApprovalRequest` (score 35, touchpoints 1)</w:t>
      </w:r>
    </w:p>
    <w:p w14:paraId="4B2BEC84" w14:textId="77777777" w:rsidR="008871C7" w:rsidRDefault="00770B5C">
      <w:pPr>
        <w:pStyle w:val="ListBullet"/>
      </w:pPr>
      <w:r>
        <w:t>23. `Class AgxPayableInvoiceRelease` (score 35, touchpoints 1)</w:t>
      </w:r>
    </w:p>
    <w:p w14:paraId="6F1D7145" w14:textId="77777777" w:rsidR="008871C7" w:rsidRDefault="00770B5C">
      <w:pPr>
        <w:pStyle w:val="ListBullet"/>
      </w:pPr>
      <w:r>
        <w:t>24. `Class AgxPayableInvoiceHold` (score 35, touchpoints 1)</w:t>
      </w:r>
    </w:p>
    <w:p w14:paraId="578F64CB" w14:textId="77777777" w:rsidR="008871C7" w:rsidRDefault="00770B5C">
      <w:pPr>
        <w:pStyle w:val="ListBullet"/>
      </w:pPr>
      <w:r>
        <w:t>25. `Class GenericObjectOperationBatch` (score 34, touchpoints 1)</w:t>
      </w:r>
    </w:p>
    <w:p w14:paraId="331A9BFC" w14:textId="77777777" w:rsidR="008871C7" w:rsidRDefault="00770B5C">
      <w:pPr>
        <w:pStyle w:val="ListBullet"/>
      </w:pPr>
      <w:r>
        <w:t>26. `Class DiscardInvoices` (score 33, touchpoints 1)</w:t>
      </w:r>
    </w:p>
    <w:p w14:paraId="1EDEDD07" w14:textId="77777777" w:rsidR="008871C7" w:rsidRDefault="00770B5C">
      <w:pPr>
        <w:pStyle w:val="ListBullet"/>
      </w:pPr>
      <w:r>
        <w:t>27. `Class BusinessHoursCalculator` (score 33, touchpoints 1)</w:t>
      </w:r>
    </w:p>
    <w:p w14:paraId="66D21E25" w14:textId="77777777" w:rsidR="008871C7" w:rsidRDefault="00770B5C">
      <w:pPr>
        <w:pStyle w:val="ListBullet"/>
      </w:pPr>
      <w:r>
        <w:t>28. `Class TPSCalloutTest` (score 30, touchpoints 2)</w:t>
      </w:r>
    </w:p>
    <w:p w14:paraId="25DB7205" w14:textId="77777777" w:rsidR="008871C7" w:rsidRDefault="00770B5C">
      <w:pPr>
        <w:pStyle w:val="ListBullet"/>
      </w:pPr>
      <w:r>
        <w:t>29. `Class AccountAssetDisposalController` (score 30, touchpoints 0)</w:t>
      </w:r>
    </w:p>
    <w:p w14:paraId="6EB1F7F7" w14:textId="77777777" w:rsidR="008871C7" w:rsidRDefault="00770B5C">
      <w:pPr>
        <w:pStyle w:val="ListBullet"/>
      </w:pPr>
      <w:r>
        <w:t>30. `Class AssetDisposalWizardController` (score 24, touchpoints 0)</w:t>
      </w:r>
    </w:p>
    <w:p w14:paraId="3C82A9E1" w14:textId="77777777" w:rsidR="008871C7" w:rsidRDefault="00770B5C">
      <w:pPr>
        <w:pStyle w:val="ListBullet"/>
      </w:pPr>
      <w:r>
        <w:t>31. `Class TPSCheckerScheduler` (score 16, touchpoints 2)</w:t>
      </w:r>
    </w:p>
    <w:p w14:paraId="7BBBECFC" w14:textId="77777777" w:rsidR="008871C7" w:rsidRDefault="00770B5C">
      <w:pPr>
        <w:pStyle w:val="ListBullet"/>
      </w:pPr>
      <w:r>
        <w:t>32. `Class AutomaticCashMatching` (score 12, touchpoints 0)</w:t>
      </w:r>
    </w:p>
    <w:p w14:paraId="737F6DFD" w14:textId="77777777" w:rsidR="008871C7" w:rsidRDefault="00770B5C">
      <w:pPr>
        <w:pStyle w:val="ListBullet"/>
      </w:pPr>
      <w:r>
        <w:t>33. `Class QuoteSyncTestSuite` (score 10, touchpoints 0)</w:t>
      </w:r>
    </w:p>
    <w:p w14:paraId="7AAB7938" w14:textId="77777777" w:rsidR="008871C7" w:rsidRDefault="00770B5C">
      <w:pPr>
        <w:pStyle w:val="ListBullet"/>
      </w:pPr>
      <w:r>
        <w:t>34. `Class QuickLightningLookupController` (score 8, touchpoints 0)</w:t>
      </w:r>
    </w:p>
    <w:p w14:paraId="1F56525B" w14:textId="77777777" w:rsidR="008871C7" w:rsidRDefault="00770B5C">
      <w:pPr>
        <w:pStyle w:val="ListBullet"/>
      </w:pPr>
      <w:r>
        <w:t>35. `Class ShowProductsController` (score 4, touchpoints 0)</w:t>
      </w:r>
    </w:p>
    <w:p w14:paraId="4DA22E05" w14:textId="77777777" w:rsidR="008871C7" w:rsidRDefault="00770B5C">
      <w:pPr>
        <w:pStyle w:val="ListBullet"/>
      </w:pPr>
      <w:r>
        <w:t>36. `Class ShowAssets` (score 4, touchpoints 0)</w:t>
      </w:r>
    </w:p>
    <w:p w14:paraId="61CC6229" w14:textId="77777777" w:rsidR="008871C7" w:rsidRDefault="00770B5C">
      <w:pPr>
        <w:pStyle w:val="ListBullet"/>
      </w:pPr>
      <w:r>
        <w:lastRenderedPageBreak/>
        <w:t>37. `Class ShowAccessoriesManagedServices2Assign` (score 4, touchpoints 0)</w:t>
      </w:r>
    </w:p>
    <w:p w14:paraId="78DEB1C2" w14:textId="77777777" w:rsidR="008871C7" w:rsidRDefault="00770B5C">
      <w:pPr>
        <w:pStyle w:val="ListBullet"/>
      </w:pPr>
      <w:r>
        <w:t>38. `Class ShippingLabelController` (score 4, touchpoints 0)</w:t>
      </w:r>
    </w:p>
    <w:p w14:paraId="12564AC7" w14:textId="77777777" w:rsidR="008871C7" w:rsidRDefault="00770B5C">
      <w:pPr>
        <w:pStyle w:val="ListBullet"/>
      </w:pPr>
      <w:r>
        <w:t>39. `Class MassDeleteExtension` (score 4, touchpoints 0)</w:t>
      </w:r>
    </w:p>
    <w:p w14:paraId="137F6BF8" w14:textId="77777777" w:rsidR="008871C7" w:rsidRDefault="00770B5C">
      <w:pPr>
        <w:pStyle w:val="ListBullet"/>
      </w:pPr>
      <w:r>
        <w:t>40. `Class AccountUpdater` (score 4, touchpoints 0)</w:t>
      </w:r>
    </w:p>
    <w:p w14:paraId="1A5DBB00" w14:textId="77777777" w:rsidR="008871C7" w:rsidRDefault="00770B5C">
      <w:pPr>
        <w:pStyle w:val="ListBullet"/>
      </w:pPr>
      <w:r>
        <w:t>41. `Class xerTransController` (score 2, touchpoints 0)</w:t>
      </w:r>
    </w:p>
    <w:p w14:paraId="18DBA16E" w14:textId="77777777" w:rsidR="008871C7" w:rsidRDefault="00770B5C">
      <w:pPr>
        <w:pStyle w:val="ListBullet"/>
      </w:pPr>
      <w:r>
        <w:t>42. `Class agxBankHoliday` (score 2, touchpoints 0)</w:t>
      </w:r>
    </w:p>
    <w:p w14:paraId="3CCCB5CE" w14:textId="77777777" w:rsidR="008871C7" w:rsidRDefault="00770B5C">
      <w:pPr>
        <w:pStyle w:val="ListBullet"/>
      </w:pPr>
      <w:r>
        <w:t>43. `Class DisableChatterDeleteDelegate` (score 2, touchpoints 0)</w:t>
      </w:r>
    </w:p>
    <w:p w14:paraId="14676632" w14:textId="77777777" w:rsidR="008871C7" w:rsidRDefault="00770B5C">
      <w:pPr>
        <w:pStyle w:val="ListBullet"/>
      </w:pPr>
      <w:r>
        <w:t>44. `Class CommissionPaymentController` (score 2, touchpoints 0)</w:t>
      </w:r>
    </w:p>
    <w:p w14:paraId="5DC85525" w14:textId="77777777" w:rsidR="008871C7" w:rsidRDefault="00770B5C">
      <w:pPr>
        <w:pStyle w:val="ListBullet"/>
      </w:pPr>
      <w:r>
        <w:t>45. `Class xerTransControllerTest` (score 0, touchpoints 0)</w:t>
      </w:r>
    </w:p>
    <w:p w14:paraId="69774322" w14:textId="77777777" w:rsidR="008871C7" w:rsidRDefault="00770B5C">
      <w:pPr>
        <w:pStyle w:val="ListBullet"/>
      </w:pPr>
      <w:r>
        <w:t>46. `Class dlrs_c2godaInvoiceTest` (score 0, touchpoints 0)</w:t>
      </w:r>
    </w:p>
    <w:p w14:paraId="1F574F43" w14:textId="77777777" w:rsidR="008871C7" w:rsidRDefault="00770B5C">
      <w:pPr>
        <w:pStyle w:val="ListBullet"/>
      </w:pPr>
      <w:r>
        <w:t>47. `Class dlrs_OpportunityTest` (score 0, touchpoints 0)</w:t>
      </w:r>
    </w:p>
    <w:p w14:paraId="738883FF" w14:textId="77777777" w:rsidR="008871C7" w:rsidRDefault="00770B5C">
      <w:pPr>
        <w:pStyle w:val="ListBullet"/>
      </w:pPr>
      <w:r>
        <w:t>48. `Class dlrs_OpportunityLineItemTest` (score 0, touchpoints 0)</w:t>
      </w:r>
    </w:p>
    <w:p w14:paraId="573CB27D" w14:textId="77777777" w:rsidR="008871C7" w:rsidRDefault="00770B5C">
      <w:pPr>
        <w:pStyle w:val="ListBullet"/>
      </w:pPr>
      <w:r>
        <w:t>49. `Class dlrs_AssetTest` (score 0, touchpoints 0)</w:t>
      </w:r>
    </w:p>
    <w:p w14:paraId="4E985221" w14:textId="77777777" w:rsidR="008871C7" w:rsidRDefault="00770B5C">
      <w:pPr>
        <w:pStyle w:val="ListBullet"/>
      </w:pPr>
      <w:r>
        <w:t>50. `Class dlrs_AccountTest` (score 0, touchpoints 0)</w:t>
      </w:r>
    </w:p>
    <w:p w14:paraId="4493AB55" w14:textId="77777777" w:rsidR="008871C7" w:rsidRDefault="00770B5C">
      <w:pPr>
        <w:pStyle w:val="ListBullet"/>
      </w:pPr>
      <w:r>
        <w:t>51. `Class agxBankHolidayTest` (score 0, touchpoints 0)</w:t>
      </w:r>
    </w:p>
    <w:p w14:paraId="7020B291" w14:textId="77777777" w:rsidR="008871C7" w:rsidRDefault="00770B5C">
      <w:pPr>
        <w:pStyle w:val="ListBullet"/>
      </w:pPr>
      <w:r>
        <w:t>52. `Class VantageApiInvoiceQueryTest` (score 0, touchpoints 0)</w:t>
      </w:r>
    </w:p>
    <w:p w14:paraId="316F6AF3" w14:textId="77777777" w:rsidR="008871C7" w:rsidRDefault="00770B5C">
      <w:pPr>
        <w:pStyle w:val="ListBullet"/>
      </w:pPr>
      <w:r>
        <w:t>53. `Class VantageApiInvoiceLinesQueryTest` (score 0, touchpoints 0)</w:t>
      </w:r>
    </w:p>
    <w:p w14:paraId="1A66B2F0" w14:textId="77777777" w:rsidR="008871C7" w:rsidRDefault="00770B5C">
      <w:pPr>
        <w:pStyle w:val="ListBullet"/>
      </w:pPr>
      <w:r>
        <w:t>54. `Class TriggerStopper` (score 0, touchpoints 0)</w:t>
      </w:r>
    </w:p>
    <w:p w14:paraId="70EB5FAD" w14:textId="77777777" w:rsidR="008871C7" w:rsidRDefault="00770B5C">
      <w:pPr>
        <w:pStyle w:val="ListBullet"/>
      </w:pPr>
      <w:r>
        <w:t>55. `Class TestShippingLabelController` (score 0, touchpoints 0)</w:t>
      </w:r>
    </w:p>
    <w:p w14:paraId="10C25C6C" w14:textId="77777777" w:rsidR="008871C7" w:rsidRDefault="00770B5C">
      <w:pPr>
        <w:pStyle w:val="ListBullet"/>
      </w:pPr>
      <w:r>
        <w:t>56. `Class TestAgxPayableInvoiceRelease` (score 0, touchpoints 0)</w:t>
      </w:r>
    </w:p>
    <w:p w14:paraId="0B60565B" w14:textId="77777777" w:rsidR="008871C7" w:rsidRDefault="00770B5C">
      <w:pPr>
        <w:pStyle w:val="ListBullet"/>
      </w:pPr>
      <w:r>
        <w:t>57. `Class TPSCheckerTest` (score 0, touchpoints 1)</w:t>
      </w:r>
    </w:p>
    <w:p w14:paraId="09DDA09A" w14:textId="77777777" w:rsidR="008871C7" w:rsidRDefault="00770B5C">
      <w:pPr>
        <w:pStyle w:val="ListBullet"/>
      </w:pPr>
      <w:r>
        <w:t>58. `Class TPSCheckerSchedulerTest` (score 0, touchpoints 1)</w:t>
      </w:r>
    </w:p>
    <w:p w14:paraId="1666E89F" w14:textId="77777777" w:rsidR="008871C7" w:rsidRDefault="00770B5C">
      <w:pPr>
        <w:pStyle w:val="ListBullet"/>
      </w:pPr>
      <w:r>
        <w:t>59. `Class ShowProductsControllerTest` (score 0, touchpoints 0)</w:t>
      </w:r>
    </w:p>
    <w:p w14:paraId="04F6E9D7" w14:textId="77777777" w:rsidR="008871C7" w:rsidRDefault="00770B5C">
      <w:pPr>
        <w:pStyle w:val="ListBullet"/>
      </w:pPr>
      <w:r>
        <w:t>60. `Class ShowAssetsTest` (score 0, touchpoints 0)</w:t>
      </w:r>
    </w:p>
    <w:p w14:paraId="0F759AED" w14:textId="77777777" w:rsidR="008871C7" w:rsidRDefault="00770B5C">
      <w:pPr>
        <w:pStyle w:val="ListBullet"/>
      </w:pPr>
      <w:r>
        <w:t>61. `Class ResolveApprovalRequestsTest` (score 0, touchpoints 0)</w:t>
      </w:r>
    </w:p>
    <w:p w14:paraId="2DC523F5" w14:textId="77777777" w:rsidR="008871C7" w:rsidRDefault="00770B5C">
      <w:pPr>
        <w:pStyle w:val="ListBullet"/>
      </w:pPr>
      <w:r>
        <w:t>62. `Class QuoteSyncUtil` (score 0, touchpoints 0)</w:t>
      </w:r>
    </w:p>
    <w:p w14:paraId="7F0127C5" w14:textId="77777777" w:rsidR="008871C7" w:rsidRDefault="00770B5C">
      <w:pPr>
        <w:pStyle w:val="ListBullet"/>
      </w:pPr>
      <w:r>
        <w:t>63. `Class QuickLightningLookupControllerTest` (score 0, touchpoints 0)</w:t>
      </w:r>
    </w:p>
    <w:p w14:paraId="6A5FB27D" w14:textId="77777777" w:rsidR="008871C7" w:rsidRDefault="00770B5C">
      <w:pPr>
        <w:pStyle w:val="ListBullet"/>
      </w:pPr>
      <w:r>
        <w:t>64. `Class MassDeleteExtensionTest` (score 0, touchpoints 0)</w:t>
      </w:r>
    </w:p>
    <w:p w14:paraId="744F6469" w14:textId="77777777" w:rsidR="008871C7" w:rsidRDefault="00770B5C">
      <w:pPr>
        <w:pStyle w:val="ListBullet"/>
      </w:pPr>
      <w:r>
        <w:t>65. `Class GenericObjectOperationBatchTest` (score 0, touchpoints 1)</w:t>
      </w:r>
    </w:p>
    <w:p w14:paraId="24CC0BC7" w14:textId="77777777" w:rsidR="008871C7" w:rsidRDefault="00770B5C">
      <w:pPr>
        <w:pStyle w:val="ListBullet"/>
      </w:pPr>
      <w:r>
        <w:t>66. `Class DiscardInvoicesTest` (score 0, touchpoints 0)</w:t>
      </w:r>
    </w:p>
    <w:p w14:paraId="42ECA00B" w14:textId="77777777" w:rsidR="008871C7" w:rsidRDefault="00770B5C">
      <w:pPr>
        <w:pStyle w:val="ListBullet"/>
      </w:pPr>
      <w:r>
        <w:t>67. `Class DisableChatterDeletesTestSuite` (score 0, touchpoints 0)</w:t>
      </w:r>
    </w:p>
    <w:p w14:paraId="0AC49C2B" w14:textId="77777777" w:rsidR="008871C7" w:rsidRDefault="00770B5C">
      <w:pPr>
        <w:pStyle w:val="ListBullet"/>
      </w:pPr>
      <w:r>
        <w:t>68. `Class ConductorFromListViewControllerTest` (score 0, touchpoints 0)</w:t>
      </w:r>
    </w:p>
    <w:p w14:paraId="33A7CCC1" w14:textId="77777777" w:rsidR="008871C7" w:rsidRDefault="00770B5C">
      <w:pPr>
        <w:pStyle w:val="ListBullet"/>
      </w:pPr>
      <w:r>
        <w:t>69. `Class ConductorFromListViewController` (score 0, touchpoints 0)</w:t>
      </w:r>
    </w:p>
    <w:p w14:paraId="4766C541" w14:textId="77777777" w:rsidR="008871C7" w:rsidRDefault="00770B5C">
      <w:pPr>
        <w:pStyle w:val="ListBullet"/>
      </w:pPr>
      <w:r>
        <w:t>70. `Class CommissionPaymentControllerTest` (score 0, touchpoints 0)</w:t>
      </w:r>
    </w:p>
    <w:p w14:paraId="4CAA30D8" w14:textId="77777777" w:rsidR="008871C7" w:rsidRDefault="00770B5C">
      <w:pPr>
        <w:pStyle w:val="ListBullet"/>
      </w:pPr>
      <w:r>
        <w:t>71. `Class CalloutHelperTest` (score 0, touchpoints 0)</w:t>
      </w:r>
    </w:p>
    <w:p w14:paraId="3820AD54" w14:textId="77777777" w:rsidR="008871C7" w:rsidRDefault="00770B5C">
      <w:pPr>
        <w:pStyle w:val="ListBullet"/>
      </w:pPr>
      <w:r>
        <w:t>72. `Class BusinessHoursCalculatorTest` (score 0, touchpoints 0)</w:t>
      </w:r>
    </w:p>
    <w:p w14:paraId="58A647B4" w14:textId="77777777" w:rsidR="008871C7" w:rsidRDefault="00770B5C">
      <w:pPr>
        <w:pStyle w:val="ListBullet"/>
      </w:pPr>
      <w:r>
        <w:t>73. `Class AgxPayableInvoiceHoldTest2` (score 0, touchpoints 0)</w:t>
      </w:r>
    </w:p>
    <w:p w14:paraId="7E19BC92" w14:textId="77777777" w:rsidR="008871C7" w:rsidRDefault="00770B5C">
      <w:pPr>
        <w:pStyle w:val="Heading2"/>
      </w:pPr>
      <w:r>
        <w:t>Artifact Details</w:t>
      </w:r>
    </w:p>
    <w:p w14:paraId="3C643ABB" w14:textId="77777777" w:rsidR="008871C7" w:rsidRDefault="00770B5C">
      <w:pPr>
        <w:pStyle w:val="Heading2"/>
      </w:pPr>
      <w:r>
        <w:t>1. Class CalloutHelper</w:t>
      </w:r>
    </w:p>
    <w:p w14:paraId="6C2DDDFD" w14:textId="77777777" w:rsidR="008871C7" w:rsidRDefault="00770B5C">
      <w:pPr>
        <w:pStyle w:val="ListBullet"/>
      </w:pPr>
      <w:r>
        <w:t>Score: 151</w:t>
      </w:r>
    </w:p>
    <w:p w14:paraId="36AA2CBF" w14:textId="77777777" w:rsidR="008871C7" w:rsidRDefault="00770B5C">
      <w:pPr>
        <w:pStyle w:val="ListBullet"/>
      </w:pPr>
      <w:r>
        <w:lastRenderedPageBreak/>
        <w:t>Class profile: callout `Y`, rest `N`, invocable `Y`, async `None`</w:t>
      </w:r>
    </w:p>
    <w:p w14:paraId="39835C5A" w14:textId="77777777" w:rsidR="008871C7" w:rsidRDefault="00770B5C">
      <w:pPr>
        <w:pStyle w:val="ListBullet"/>
      </w:pPr>
      <w:r>
        <w:t>Query/DML indicators: SOQL `0`, DML keywords `0`</w:t>
      </w:r>
    </w:p>
    <w:p w14:paraId="7F7AAEAD" w14:textId="77777777" w:rsidR="008871C7" w:rsidRDefault="00770B5C">
      <w:pPr>
        <w:pStyle w:val="ListBullet"/>
      </w:pPr>
      <w:r>
        <w:t>Summary: CalloutHelper: Flow invocable, HTTP/callout logic</w:t>
      </w:r>
    </w:p>
    <w:p w14:paraId="208C15B7" w14:textId="77777777" w:rsidR="008871C7" w:rsidRDefault="00770B5C">
      <w:pPr>
        <w:pStyle w:val="ListBullet"/>
      </w:pPr>
      <w:r>
        <w:t>Source: `config\apex-metadata-custom\classes\CalloutHelper.cls`</w:t>
      </w:r>
    </w:p>
    <w:p w14:paraId="3929D27D" w14:textId="77777777" w:rsidR="008871C7" w:rsidRDefault="00770B5C">
      <w:pPr>
        <w:pStyle w:val="ListBullet"/>
      </w:pPr>
      <w:r>
        <w:t>Touchpoints:</w:t>
      </w:r>
    </w:p>
    <w:p w14:paraId="147CEA6B" w14:textId="77777777" w:rsidR="008871C7" w:rsidRDefault="00770B5C">
      <w:pPr>
        <w:pStyle w:val="ListBullet"/>
      </w:pPr>
      <w:r>
        <w:t>FlowInvocable: @InvocableMethod (external_candidate=N)</w:t>
      </w:r>
    </w:p>
    <w:p w14:paraId="1739B8A8" w14:textId="77777777" w:rsidR="008871C7" w:rsidRDefault="00770B5C">
      <w:pPr>
        <w:pStyle w:val="ListBullet"/>
      </w:pPr>
      <w:r>
        <w:t>HttpCalloutLogic: HTTP/callout-related code detected (external_candidate=Y)</w:t>
      </w:r>
    </w:p>
    <w:p w14:paraId="1C6DB7D6" w14:textId="77777777" w:rsidR="008871C7" w:rsidRDefault="00770B5C">
      <w:pPr>
        <w:pStyle w:val="Heading2"/>
      </w:pPr>
      <w:r>
        <w:t>2. Class VantageApiInvoiceQuery</w:t>
      </w:r>
    </w:p>
    <w:p w14:paraId="38324610" w14:textId="77777777" w:rsidR="008871C7" w:rsidRDefault="00770B5C">
      <w:pPr>
        <w:pStyle w:val="ListBullet"/>
      </w:pPr>
      <w:r>
        <w:t>Score: 121</w:t>
      </w:r>
    </w:p>
    <w:p w14:paraId="7BB6ABED" w14:textId="77777777" w:rsidR="008871C7" w:rsidRDefault="00770B5C">
      <w:pPr>
        <w:pStyle w:val="ListBullet"/>
      </w:pPr>
      <w:r>
        <w:t>Class profile: callout `Y`, rest `N`, invocable `Y`, async `None`</w:t>
      </w:r>
    </w:p>
    <w:p w14:paraId="29EE9451" w14:textId="77777777" w:rsidR="008871C7" w:rsidRDefault="00770B5C">
      <w:pPr>
        <w:pStyle w:val="ListBullet"/>
      </w:pPr>
      <w:r>
        <w:t>Query/DML indicators: SOQL `0`, DML keywords `0`</w:t>
      </w:r>
    </w:p>
    <w:p w14:paraId="40BCAC96" w14:textId="77777777" w:rsidR="008871C7" w:rsidRDefault="00770B5C">
      <w:pPr>
        <w:pStyle w:val="ListBullet"/>
      </w:pPr>
      <w:r>
        <w:t>Summary: VantageApiInvoiceQuery: Flow invocable, HTTP/callout logic</w:t>
      </w:r>
    </w:p>
    <w:p w14:paraId="2135C312" w14:textId="77777777" w:rsidR="008871C7" w:rsidRDefault="00770B5C">
      <w:pPr>
        <w:pStyle w:val="ListBullet"/>
      </w:pPr>
      <w:r>
        <w:t>Source: `config\apex-metadata-custom\classes\VantageApiInvoiceQuery.cls`</w:t>
      </w:r>
    </w:p>
    <w:p w14:paraId="26895571" w14:textId="77777777" w:rsidR="008871C7" w:rsidRDefault="00770B5C">
      <w:pPr>
        <w:pStyle w:val="ListBullet"/>
      </w:pPr>
      <w:r>
        <w:t>Custom object references: Vantage_Invoice__c;Id__c;Reference__c;InvoiceDate__c;DueDate__c;BaseNetValue__c;BaseTotalValue__c;Account__c;Type__c;SubType__c</w:t>
      </w:r>
    </w:p>
    <w:p w14:paraId="7D9FA9F6" w14:textId="77777777" w:rsidR="008871C7" w:rsidRDefault="00770B5C">
      <w:pPr>
        <w:pStyle w:val="ListBullet"/>
      </w:pPr>
      <w:r>
        <w:t>Touchpoints:</w:t>
      </w:r>
    </w:p>
    <w:p w14:paraId="7148415E" w14:textId="77777777" w:rsidR="008871C7" w:rsidRDefault="00770B5C">
      <w:pPr>
        <w:pStyle w:val="ListBullet"/>
      </w:pPr>
      <w:r>
        <w:t>FlowInvocable: @InvocableMethod (external_candidate=N)</w:t>
      </w:r>
    </w:p>
    <w:p w14:paraId="7C00AEDA" w14:textId="77777777" w:rsidR="008871C7" w:rsidRDefault="00770B5C">
      <w:pPr>
        <w:pStyle w:val="ListBullet"/>
      </w:pPr>
      <w:r>
        <w:t>HttpCalloutLogic: HTTP/callout-related code detected (external_candidate=Y)</w:t>
      </w:r>
    </w:p>
    <w:p w14:paraId="4140DD34" w14:textId="77777777" w:rsidR="008871C7" w:rsidRDefault="00770B5C">
      <w:pPr>
        <w:pStyle w:val="Heading2"/>
      </w:pPr>
      <w:r>
        <w:t>3. Class VantageApiInvoiceLinesQuery</w:t>
      </w:r>
    </w:p>
    <w:p w14:paraId="7072DF0B" w14:textId="77777777" w:rsidR="008871C7" w:rsidRDefault="00770B5C">
      <w:pPr>
        <w:pStyle w:val="ListBullet"/>
      </w:pPr>
      <w:r>
        <w:t>Score: 121</w:t>
      </w:r>
    </w:p>
    <w:p w14:paraId="01E389F5" w14:textId="77777777" w:rsidR="008871C7" w:rsidRDefault="00770B5C">
      <w:pPr>
        <w:pStyle w:val="ListBullet"/>
      </w:pPr>
      <w:r>
        <w:t>Class profile: callout `Y`, rest `N`, invocable `Y`, async `None`</w:t>
      </w:r>
    </w:p>
    <w:p w14:paraId="11303148" w14:textId="77777777" w:rsidR="008871C7" w:rsidRDefault="00770B5C">
      <w:pPr>
        <w:pStyle w:val="ListBullet"/>
      </w:pPr>
      <w:r>
        <w:t>Query/DML indicators: SOQL `0`, DML keywords `0`</w:t>
      </w:r>
    </w:p>
    <w:p w14:paraId="00DF5042" w14:textId="77777777" w:rsidR="008871C7" w:rsidRDefault="00770B5C">
      <w:pPr>
        <w:pStyle w:val="ListBullet"/>
      </w:pPr>
      <w:r>
        <w:t>Summary: VantageApiInvoiceLinesQuery: Flow invocable, HTTP/callout logic</w:t>
      </w:r>
    </w:p>
    <w:p w14:paraId="1216A7D4" w14:textId="77777777" w:rsidR="008871C7" w:rsidRDefault="00770B5C">
      <w:pPr>
        <w:pStyle w:val="ListBullet"/>
      </w:pPr>
      <w:r>
        <w:t>Source: `config\apex-metadata-custom\classes\VantageApiInvoiceLinesQuery.cls`</w:t>
      </w:r>
    </w:p>
    <w:p w14:paraId="0A313E2C" w14:textId="77777777" w:rsidR="008871C7" w:rsidRDefault="00770B5C">
      <w:pPr>
        <w:pStyle w:val="ListBullet"/>
      </w:pPr>
      <w:r>
        <w:t>Custom object references: Vantage_Invoice_Line__c;Owner_Serial_Number__c;Invoice_Id__c;Meter_Start_Date__c;Meter_End_Date__c;Meter_Class_Name__c;Owner_Part_Number__c;Owner_Description__c;Owner_Location__c;Type__c;Details__c;Is_Price_Increase__c;Price_Increase__c;Contract_Id__c;Contract_Reference__c;Install_Date__c;Period_Review_Date__c;Net_Charge__c;VAT_Charge__c;Total_Charge__c;Inclusive_Colour_Count__c;Colour_Readings__c;Colour_Previous__c;Colour_Charge__c;Inclusive_Mono_Count__c;Mono_Readings__c;Mono_Pre</w:t>
      </w:r>
      <w:r>
        <w:t>vious__c;Mono_Charge__c;Inclusive_Large_Colour_Count__c;Large_Colour_Readings__c</w:t>
      </w:r>
    </w:p>
    <w:p w14:paraId="1E2AC7E9" w14:textId="77777777" w:rsidR="008871C7" w:rsidRDefault="00770B5C">
      <w:pPr>
        <w:pStyle w:val="ListBullet"/>
      </w:pPr>
      <w:r>
        <w:t>Touchpoints:</w:t>
      </w:r>
    </w:p>
    <w:p w14:paraId="6A43EE07" w14:textId="77777777" w:rsidR="008871C7" w:rsidRDefault="00770B5C">
      <w:pPr>
        <w:pStyle w:val="ListBullet"/>
      </w:pPr>
      <w:r>
        <w:t>FlowInvocable: @InvocableMethod (external_candidate=N)</w:t>
      </w:r>
    </w:p>
    <w:p w14:paraId="4B0F6376" w14:textId="77777777" w:rsidR="008871C7" w:rsidRDefault="00770B5C">
      <w:pPr>
        <w:pStyle w:val="ListBullet"/>
      </w:pPr>
      <w:r>
        <w:t>HttpCalloutLogic: HTTP/callout-related code detected (external_candidate=Y)</w:t>
      </w:r>
    </w:p>
    <w:p w14:paraId="28679104" w14:textId="77777777" w:rsidR="008871C7" w:rsidRDefault="00770B5C">
      <w:pPr>
        <w:pStyle w:val="Heading2"/>
      </w:pPr>
      <w:r>
        <w:t>4. Trigger OppSyncTrigger</w:t>
      </w:r>
    </w:p>
    <w:p w14:paraId="2833168E" w14:textId="77777777" w:rsidR="008871C7" w:rsidRDefault="00770B5C">
      <w:pPr>
        <w:pStyle w:val="ListBullet"/>
      </w:pPr>
      <w:r>
        <w:t>Score: 111</w:t>
      </w:r>
    </w:p>
    <w:p w14:paraId="4AF4FFBB" w14:textId="77777777" w:rsidR="008871C7" w:rsidRDefault="00770B5C">
      <w:pPr>
        <w:pStyle w:val="ListBullet"/>
      </w:pPr>
      <w:r>
        <w:t>Trigger context: `Opportunity` / `after update`</w:t>
      </w:r>
    </w:p>
    <w:p w14:paraId="340380FA" w14:textId="77777777" w:rsidR="008871C7" w:rsidRDefault="00770B5C">
      <w:pPr>
        <w:pStyle w:val="ListBullet"/>
      </w:pPr>
      <w:r>
        <w:t>Query/DML indicators: SOQL `4`, DML keywords `5`</w:t>
      </w:r>
    </w:p>
    <w:p w14:paraId="0577BAB6" w14:textId="77777777" w:rsidR="008871C7" w:rsidRDefault="00770B5C">
      <w:pPr>
        <w:pStyle w:val="ListBullet"/>
      </w:pPr>
      <w:r>
        <w:lastRenderedPageBreak/>
        <w:t>Summary: Trigger on Opportunity (after update)</w:t>
      </w:r>
    </w:p>
    <w:p w14:paraId="5D427AF5" w14:textId="77777777" w:rsidR="008871C7" w:rsidRDefault="00770B5C">
      <w:pPr>
        <w:pStyle w:val="ListBullet"/>
      </w:pPr>
      <w:r>
        <w:t>Source: `config\apex-metadata-custom\triggers\OppSyncTrigger.trigger`</w:t>
      </w:r>
    </w:p>
    <w:p w14:paraId="5A73F49A" w14:textId="77777777" w:rsidR="008871C7" w:rsidRDefault="00770B5C">
      <w:pPr>
        <w:pStyle w:val="ListBullet"/>
      </w:pPr>
      <w:r>
        <w:t>Handler references: QuoteSyncUtil;TriggerStopper</w:t>
      </w:r>
    </w:p>
    <w:p w14:paraId="2D7B8B7E" w14:textId="77777777" w:rsidR="008871C7" w:rsidRDefault="00770B5C">
      <w:pPr>
        <w:pStyle w:val="ListBullet"/>
      </w:pPr>
      <w:r>
        <w:t>Touchpoints:</w:t>
      </w:r>
    </w:p>
    <w:p w14:paraId="77A3288D" w14:textId="77777777" w:rsidR="008871C7" w:rsidRDefault="00770B5C">
      <w:pPr>
        <w:pStyle w:val="ListBullet"/>
      </w:pPr>
      <w:r>
        <w:t>TriggerHandler: QuoteSyncUtil;TriggerStopper (external_candidate=N)</w:t>
      </w:r>
    </w:p>
    <w:p w14:paraId="4957A9E0" w14:textId="77777777" w:rsidR="008871C7" w:rsidRDefault="00770B5C">
      <w:pPr>
        <w:pStyle w:val="Heading2"/>
      </w:pPr>
      <w:r>
        <w:t>5. Trigger OppLineSyncTrigger</w:t>
      </w:r>
    </w:p>
    <w:p w14:paraId="431CCB92" w14:textId="77777777" w:rsidR="008871C7" w:rsidRDefault="00770B5C">
      <w:pPr>
        <w:pStyle w:val="ListBullet"/>
      </w:pPr>
      <w:r>
        <w:t>Score: 107</w:t>
      </w:r>
    </w:p>
    <w:p w14:paraId="42BA67AC" w14:textId="77777777" w:rsidR="008871C7" w:rsidRDefault="00770B5C">
      <w:pPr>
        <w:pStyle w:val="ListBullet"/>
      </w:pPr>
      <w:r>
        <w:t>Trigger context: `OpportunityLineItem` / `before insert,after insert,after update`</w:t>
      </w:r>
    </w:p>
    <w:p w14:paraId="0427FDD7" w14:textId="77777777" w:rsidR="008871C7" w:rsidRDefault="00770B5C">
      <w:pPr>
        <w:pStyle w:val="ListBullet"/>
      </w:pPr>
      <w:r>
        <w:t>Query/DML indicators: SOQL `3`, DML keywords `9`</w:t>
      </w:r>
    </w:p>
    <w:p w14:paraId="0D41D81B" w14:textId="77777777" w:rsidR="008871C7" w:rsidRDefault="00770B5C">
      <w:pPr>
        <w:pStyle w:val="ListBullet"/>
      </w:pPr>
      <w:r>
        <w:t>Summary: Trigger on OpportunityLineItem (before insert,after insert,after update)</w:t>
      </w:r>
    </w:p>
    <w:p w14:paraId="320C43B9" w14:textId="77777777" w:rsidR="008871C7" w:rsidRDefault="00770B5C">
      <w:pPr>
        <w:pStyle w:val="ListBullet"/>
      </w:pPr>
      <w:r>
        <w:t>Source: `config\apex-metadata-custom\triggers\OppLineSyncTrigger.trigger`</w:t>
      </w:r>
    </w:p>
    <w:p w14:paraId="1B8EE7BA" w14:textId="77777777" w:rsidR="008871C7" w:rsidRDefault="00770B5C">
      <w:pPr>
        <w:pStyle w:val="ListBullet"/>
      </w:pPr>
      <w:r>
        <w:t>Handler references: QuoteSyncUtil;TriggerStopper</w:t>
      </w:r>
    </w:p>
    <w:p w14:paraId="545C840A" w14:textId="77777777" w:rsidR="008871C7" w:rsidRDefault="00770B5C">
      <w:pPr>
        <w:pStyle w:val="ListBullet"/>
      </w:pPr>
      <w:r>
        <w:t>Touchpoints:</w:t>
      </w:r>
    </w:p>
    <w:p w14:paraId="7C4259AF" w14:textId="77777777" w:rsidR="008871C7" w:rsidRDefault="00770B5C">
      <w:pPr>
        <w:pStyle w:val="ListBullet"/>
      </w:pPr>
      <w:r>
        <w:t>TriggerHandler: QuoteSyncUtil;TriggerStopper (external_candidate=N)</w:t>
      </w:r>
    </w:p>
    <w:p w14:paraId="1877778D" w14:textId="77777777" w:rsidR="008871C7" w:rsidRDefault="00770B5C">
      <w:pPr>
        <w:pStyle w:val="Heading2"/>
      </w:pPr>
      <w:r>
        <w:t>6. Class TPSChecker</w:t>
      </w:r>
    </w:p>
    <w:p w14:paraId="3A322222" w14:textId="77777777" w:rsidR="008871C7" w:rsidRDefault="00770B5C">
      <w:pPr>
        <w:pStyle w:val="ListBullet"/>
      </w:pPr>
      <w:r>
        <w:t>Score: 100</w:t>
      </w:r>
    </w:p>
    <w:p w14:paraId="305437E3" w14:textId="77777777" w:rsidR="008871C7" w:rsidRDefault="00770B5C">
      <w:pPr>
        <w:pStyle w:val="ListBullet"/>
      </w:pPr>
      <w:r>
        <w:t>Class profile: callout `Y`, rest `N`, invocable `N`, async `Database.Batchable`</w:t>
      </w:r>
    </w:p>
    <w:p w14:paraId="29F0C886" w14:textId="77777777" w:rsidR="008871C7" w:rsidRDefault="00770B5C">
      <w:pPr>
        <w:pStyle w:val="ListBullet"/>
      </w:pPr>
      <w:r>
        <w:t>Query/DML indicators: SOQL `1`, DML keywords `1`</w:t>
      </w:r>
    </w:p>
    <w:p w14:paraId="154973FB" w14:textId="77777777" w:rsidR="008871C7" w:rsidRDefault="00770B5C">
      <w:pPr>
        <w:pStyle w:val="ListBullet"/>
      </w:pPr>
      <w:r>
        <w:t>Summary: TPSChecker: HTTP/callout logic, async=Database.Batchable</w:t>
      </w:r>
    </w:p>
    <w:p w14:paraId="3DF3199C" w14:textId="77777777" w:rsidR="008871C7" w:rsidRDefault="00770B5C">
      <w:pPr>
        <w:pStyle w:val="ListBullet"/>
      </w:pPr>
      <w:r>
        <w:t>Source: `config\apex-metadata-custom\classes\TPSChecker.cls`</w:t>
      </w:r>
    </w:p>
    <w:p w14:paraId="322A3CB4" w14:textId="77777777" w:rsidR="008871C7" w:rsidRDefault="00770B5C">
      <w:pPr>
        <w:pStyle w:val="ListBullet"/>
      </w:pPr>
      <w:r>
        <w:t>Custom object references: Next_TPS_Check__c;Last_TPS_Checked__c;PhoneDNU__c</w:t>
      </w:r>
    </w:p>
    <w:p w14:paraId="1967A6BA" w14:textId="77777777" w:rsidR="008871C7" w:rsidRDefault="00770B5C">
      <w:pPr>
        <w:pStyle w:val="ListBullet"/>
      </w:pPr>
      <w:r>
        <w:t>Touchpoints:</w:t>
      </w:r>
    </w:p>
    <w:p w14:paraId="3873DF2C" w14:textId="77777777" w:rsidR="008871C7" w:rsidRDefault="00770B5C">
      <w:pPr>
        <w:pStyle w:val="ListBullet"/>
      </w:pPr>
      <w:r>
        <w:t>HttpCalloutLogic: HTTP/callout-related code detected (external_candidate=Y)</w:t>
      </w:r>
    </w:p>
    <w:p w14:paraId="50457E44" w14:textId="77777777" w:rsidR="008871C7" w:rsidRDefault="00770B5C">
      <w:pPr>
        <w:pStyle w:val="ListBullet"/>
      </w:pPr>
      <w:r>
        <w:t>AsyncPattern: Database.Batchable (external_candidate=N)</w:t>
      </w:r>
    </w:p>
    <w:p w14:paraId="1509C408" w14:textId="77777777" w:rsidR="008871C7" w:rsidRDefault="00770B5C">
      <w:pPr>
        <w:pStyle w:val="Heading2"/>
      </w:pPr>
      <w:r>
        <w:t>7. Class TPSCallout</w:t>
      </w:r>
    </w:p>
    <w:p w14:paraId="32B22BC4" w14:textId="77777777" w:rsidR="008871C7" w:rsidRDefault="00770B5C">
      <w:pPr>
        <w:pStyle w:val="ListBullet"/>
      </w:pPr>
      <w:r>
        <w:t>Score: 100</w:t>
      </w:r>
    </w:p>
    <w:p w14:paraId="7845D544" w14:textId="77777777" w:rsidR="008871C7" w:rsidRDefault="00770B5C">
      <w:pPr>
        <w:pStyle w:val="ListBullet"/>
      </w:pPr>
      <w:r>
        <w:t>Class profile: callout `Y`, rest `N`, invocable `N`, async `Database.Batchable`</w:t>
      </w:r>
    </w:p>
    <w:p w14:paraId="2A139474" w14:textId="77777777" w:rsidR="008871C7" w:rsidRDefault="00770B5C">
      <w:pPr>
        <w:pStyle w:val="ListBullet"/>
      </w:pPr>
      <w:r>
        <w:t>Query/DML indicators: SOQL `1`, DML keywords `1`</w:t>
      </w:r>
    </w:p>
    <w:p w14:paraId="4C32FEA1" w14:textId="77777777" w:rsidR="008871C7" w:rsidRDefault="00770B5C">
      <w:pPr>
        <w:pStyle w:val="ListBullet"/>
      </w:pPr>
      <w:r>
        <w:t>Summary: TPSCallout: HTTP/callout logic, async=Database.Batchable</w:t>
      </w:r>
    </w:p>
    <w:p w14:paraId="5B5F542F" w14:textId="77777777" w:rsidR="008871C7" w:rsidRDefault="00770B5C">
      <w:pPr>
        <w:pStyle w:val="ListBullet"/>
      </w:pPr>
      <w:r>
        <w:t>Source: `config\apex-metadata-custom\classes\TPSCallout.cls`</w:t>
      </w:r>
    </w:p>
    <w:p w14:paraId="732D65EA" w14:textId="77777777" w:rsidR="008871C7" w:rsidRDefault="00770B5C">
      <w:pPr>
        <w:pStyle w:val="ListBullet"/>
      </w:pPr>
      <w:r>
        <w:t>Custom object references: TPS_Next_Check__c;TPS_Last_Checked__c;PhoneDNU__c;MobileDNU__c</w:t>
      </w:r>
    </w:p>
    <w:p w14:paraId="2FABAFDB" w14:textId="77777777" w:rsidR="008871C7" w:rsidRDefault="00770B5C">
      <w:pPr>
        <w:pStyle w:val="ListBullet"/>
      </w:pPr>
      <w:r>
        <w:t>Touchpoints:</w:t>
      </w:r>
    </w:p>
    <w:p w14:paraId="6886231F" w14:textId="77777777" w:rsidR="008871C7" w:rsidRDefault="00770B5C">
      <w:pPr>
        <w:pStyle w:val="ListBullet"/>
      </w:pPr>
      <w:r>
        <w:t>HttpCalloutLogic: HTTP/callout-related code detected (external_candidate=Y)</w:t>
      </w:r>
    </w:p>
    <w:p w14:paraId="7CFE4FCC" w14:textId="77777777" w:rsidR="008871C7" w:rsidRDefault="00770B5C">
      <w:pPr>
        <w:pStyle w:val="ListBullet"/>
      </w:pPr>
      <w:r>
        <w:t>AsyncPattern: Database.Batchable (external_candidate=N)</w:t>
      </w:r>
    </w:p>
    <w:p w14:paraId="434848C2" w14:textId="77777777" w:rsidR="008871C7" w:rsidRDefault="00770B5C">
      <w:pPr>
        <w:pStyle w:val="Heading2"/>
      </w:pPr>
      <w:r>
        <w:t>8. Trigger dlrs_OpportunityTrigger</w:t>
      </w:r>
    </w:p>
    <w:p w14:paraId="471C19DC" w14:textId="77777777" w:rsidR="008871C7" w:rsidRDefault="00770B5C">
      <w:pPr>
        <w:pStyle w:val="ListBullet"/>
      </w:pPr>
      <w:r>
        <w:t>Score: 99</w:t>
      </w:r>
    </w:p>
    <w:p w14:paraId="1C18EF88" w14:textId="77777777" w:rsidR="008871C7" w:rsidRDefault="00770B5C">
      <w:pPr>
        <w:pStyle w:val="ListBullet"/>
      </w:pPr>
      <w:r>
        <w:t>Trigger context: `Opportunity` / `before delete,before insert,before update,after delete,after insert,after undelete,after update`</w:t>
      </w:r>
    </w:p>
    <w:p w14:paraId="03A9E962" w14:textId="77777777" w:rsidR="008871C7" w:rsidRDefault="00770B5C">
      <w:pPr>
        <w:pStyle w:val="ListBullet"/>
      </w:pPr>
      <w:r>
        <w:lastRenderedPageBreak/>
        <w:t>Query/DML indicators: SOQL `0`, DML keywords `7`</w:t>
      </w:r>
    </w:p>
    <w:p w14:paraId="286B1830" w14:textId="77777777" w:rsidR="008871C7" w:rsidRDefault="00770B5C">
      <w:pPr>
        <w:pStyle w:val="ListBullet"/>
      </w:pPr>
      <w:r>
        <w:t>Summary: Trigger on Opportunity (before delete,before insert,before update,after delete,after insert,after undelete,after update)</w:t>
      </w:r>
    </w:p>
    <w:p w14:paraId="2F8BBD22" w14:textId="77777777" w:rsidR="008871C7" w:rsidRDefault="00770B5C">
      <w:pPr>
        <w:pStyle w:val="ListBullet"/>
      </w:pPr>
      <w:r>
        <w:t>Source: `config\apex-metadata-custom\triggers\dlrs_OpportunityTrigger.trigger`</w:t>
      </w:r>
    </w:p>
    <w:p w14:paraId="1EE39712" w14:textId="77777777" w:rsidR="008871C7" w:rsidRDefault="00770B5C">
      <w:pPr>
        <w:pStyle w:val="ListBullet"/>
      </w:pPr>
      <w:r>
        <w:t>Touchpoints: none detected.</w:t>
      </w:r>
    </w:p>
    <w:p w14:paraId="1C275F97" w14:textId="77777777" w:rsidR="008871C7" w:rsidRDefault="00770B5C">
      <w:pPr>
        <w:pStyle w:val="Heading2"/>
      </w:pPr>
      <w:r>
        <w:t>9. Class PortalCertiniaReceiptApi</w:t>
      </w:r>
    </w:p>
    <w:p w14:paraId="2D8AD35D" w14:textId="77777777" w:rsidR="008871C7" w:rsidRDefault="00770B5C">
      <w:pPr>
        <w:pStyle w:val="ListBullet"/>
      </w:pPr>
      <w:r>
        <w:t>Score: 98</w:t>
      </w:r>
    </w:p>
    <w:p w14:paraId="41DB5068" w14:textId="77777777" w:rsidR="008871C7" w:rsidRDefault="00770B5C">
      <w:pPr>
        <w:pStyle w:val="ListBullet"/>
      </w:pPr>
      <w:r>
        <w:t>Class profile: callout `N`, rest `Y`, invocable `N`, async `None`</w:t>
      </w:r>
    </w:p>
    <w:p w14:paraId="15A87369" w14:textId="77777777" w:rsidR="008871C7" w:rsidRDefault="00770B5C">
      <w:pPr>
        <w:pStyle w:val="ListBullet"/>
      </w:pPr>
      <w:r>
        <w:t>Query/DML indicators: SOQL `0`, DML keywords `0`</w:t>
      </w:r>
    </w:p>
    <w:p w14:paraId="7A603D83" w14:textId="77777777" w:rsidR="008871C7" w:rsidRDefault="00770B5C">
      <w:pPr>
        <w:pStyle w:val="ListBullet"/>
      </w:pPr>
      <w:r>
        <w:t>Summary: PortalCertiniaReceiptApi: REST endpoint</w:t>
      </w:r>
    </w:p>
    <w:p w14:paraId="5924B789" w14:textId="77777777" w:rsidR="008871C7" w:rsidRDefault="00770B5C">
      <w:pPr>
        <w:pStyle w:val="ListBullet"/>
      </w:pPr>
      <w:r>
        <w:t>Source: `config\apex-metadata-custom\classes\PortalCertiniaReceiptApi.cls`</w:t>
      </w:r>
    </w:p>
    <w:p w14:paraId="70A1E0CD" w14:textId="77777777" w:rsidR="008871C7" w:rsidRDefault="00770B5C">
      <w:pPr>
        <w:pStyle w:val="ListBullet"/>
      </w:pPr>
      <w:r>
        <w:t>Touchpoints:</w:t>
      </w:r>
    </w:p>
    <w:p w14:paraId="0D3A171B" w14:textId="77777777" w:rsidR="008871C7" w:rsidRDefault="00770B5C">
      <w:pPr>
        <w:pStyle w:val="ListBullet"/>
      </w:pPr>
      <w:r>
        <w:t>InboundREST: /portal/certinia/receipt-po (external_candidate=Y)</w:t>
      </w:r>
    </w:p>
    <w:p w14:paraId="08951964" w14:textId="77777777" w:rsidR="008871C7" w:rsidRDefault="00770B5C">
      <w:r>
        <w:br w:type="page"/>
      </w:r>
    </w:p>
    <w:p w14:paraId="5AFBB5BE" w14:textId="77777777" w:rsidR="008871C7" w:rsidRDefault="00770B5C">
      <w:pPr>
        <w:pStyle w:val="Heading2"/>
      </w:pPr>
      <w:r>
        <w:lastRenderedPageBreak/>
        <w:t>10. Class HP_API_AccountService</w:t>
      </w:r>
    </w:p>
    <w:p w14:paraId="05781E82" w14:textId="77777777" w:rsidR="008871C7" w:rsidRDefault="00770B5C">
      <w:pPr>
        <w:pStyle w:val="ListBullet"/>
      </w:pPr>
      <w:r>
        <w:t>Score: 98</w:t>
      </w:r>
    </w:p>
    <w:p w14:paraId="6C370497" w14:textId="77777777" w:rsidR="008871C7" w:rsidRDefault="00770B5C">
      <w:pPr>
        <w:pStyle w:val="ListBullet"/>
      </w:pPr>
      <w:r>
        <w:t>Class profile: callout `Y`, rest `N`, invocable `N`, async `None`</w:t>
      </w:r>
    </w:p>
    <w:p w14:paraId="15B80ADF" w14:textId="77777777" w:rsidR="008871C7" w:rsidRDefault="00770B5C">
      <w:pPr>
        <w:pStyle w:val="ListBullet"/>
      </w:pPr>
      <w:r>
        <w:t>Query/DML indicators: SOQL `1`, DML keywords `0`</w:t>
      </w:r>
    </w:p>
    <w:p w14:paraId="5085C3C9" w14:textId="77777777" w:rsidR="008871C7" w:rsidRDefault="00770B5C">
      <w:pPr>
        <w:pStyle w:val="ListBullet"/>
      </w:pPr>
      <w:r>
        <w:t>Summary: HP_API_AccountService: HTTP/callout logic</w:t>
      </w:r>
    </w:p>
    <w:p w14:paraId="36B4C764" w14:textId="77777777" w:rsidR="008871C7" w:rsidRDefault="00770B5C">
      <w:pPr>
        <w:pStyle w:val="ListBullet"/>
      </w:pPr>
      <w:r>
        <w:t>Source: `config\apex-metadata-custom\classes\HP_API_AccountService.cls`</w:t>
      </w:r>
    </w:p>
    <w:p w14:paraId="50522B35" w14:textId="77777777" w:rsidR="008871C7" w:rsidRDefault="00770B5C">
      <w:pPr>
        <w:pStyle w:val="ListBullet"/>
      </w:pPr>
      <w:r>
        <w:t>Custom object references: HP_Configer__c;Access_Token__c</w:t>
      </w:r>
    </w:p>
    <w:p w14:paraId="7B506EF6" w14:textId="77777777" w:rsidR="008871C7" w:rsidRDefault="00770B5C">
      <w:pPr>
        <w:pStyle w:val="ListBullet"/>
      </w:pPr>
      <w:r>
        <w:t>Touchpoints:</w:t>
      </w:r>
    </w:p>
    <w:p w14:paraId="57BDC3FC" w14:textId="77777777" w:rsidR="008871C7" w:rsidRDefault="00770B5C">
      <w:pPr>
        <w:pStyle w:val="ListBullet"/>
      </w:pPr>
      <w:r>
        <w:t>HttpCalloutLogic: HTTP/callout-related code detected (external_candidate=Y)</w:t>
      </w:r>
    </w:p>
    <w:p w14:paraId="261474B0" w14:textId="77777777" w:rsidR="008871C7" w:rsidRDefault="00770B5C">
      <w:pPr>
        <w:pStyle w:val="ListBullet"/>
      </w:pPr>
      <w:r>
        <w:t>HttpCalloutEndpoint: https://hp-bss.eu.interworks.cloud/api/accounts?pageIndex=1&amp;pageSize=500 (external_candidate=Y)</w:t>
      </w:r>
    </w:p>
    <w:p w14:paraId="79CD4B1E" w14:textId="77777777" w:rsidR="008871C7" w:rsidRDefault="00770B5C">
      <w:r>
        <w:br w:type="page"/>
      </w:r>
    </w:p>
    <w:p w14:paraId="53C7AD2B" w14:textId="77777777" w:rsidR="008871C7" w:rsidRDefault="00770B5C">
      <w:pPr>
        <w:pStyle w:val="Heading2"/>
      </w:pPr>
      <w:r>
        <w:lastRenderedPageBreak/>
        <w:t>11. Class HPAuthService</w:t>
      </w:r>
    </w:p>
    <w:p w14:paraId="2E4B1A6C" w14:textId="77777777" w:rsidR="008871C7" w:rsidRDefault="00770B5C">
      <w:pPr>
        <w:pStyle w:val="ListBullet"/>
      </w:pPr>
      <w:r>
        <w:t>Score: 92</w:t>
      </w:r>
    </w:p>
    <w:p w14:paraId="124165DF" w14:textId="77777777" w:rsidR="008871C7" w:rsidRDefault="00770B5C">
      <w:pPr>
        <w:pStyle w:val="ListBullet"/>
      </w:pPr>
      <w:r>
        <w:t>Class profile: callout `Y`, rest `N`, invocable `N`, async `None`</w:t>
      </w:r>
    </w:p>
    <w:p w14:paraId="71EDDE2C" w14:textId="77777777" w:rsidR="008871C7" w:rsidRDefault="00770B5C">
      <w:pPr>
        <w:pStyle w:val="ListBullet"/>
      </w:pPr>
      <w:r>
        <w:t>Query/DML indicators: SOQL `1`, DML keywords `1`</w:t>
      </w:r>
    </w:p>
    <w:p w14:paraId="4D7126BC" w14:textId="77777777" w:rsidR="008871C7" w:rsidRDefault="00770B5C">
      <w:pPr>
        <w:pStyle w:val="ListBullet"/>
      </w:pPr>
      <w:r>
        <w:t>Summary: HPAuthService: HTTP/callout logic</w:t>
      </w:r>
    </w:p>
    <w:p w14:paraId="08E7D1BE" w14:textId="77777777" w:rsidR="008871C7" w:rsidRDefault="00770B5C">
      <w:pPr>
        <w:pStyle w:val="ListBullet"/>
      </w:pPr>
      <w:r>
        <w:t>Source: `config\apex-metadata-custom\classes\HPAuthService.cls`</w:t>
      </w:r>
    </w:p>
    <w:p w14:paraId="40661887" w14:textId="77777777" w:rsidR="008871C7" w:rsidRDefault="00770B5C">
      <w:pPr>
        <w:pStyle w:val="ListBullet"/>
      </w:pPr>
      <w:r>
        <w:t>Custom object references: HP_Configer__c;Access_Token__c;Token_Expiry__c</w:t>
      </w:r>
    </w:p>
    <w:p w14:paraId="27C7B6DB" w14:textId="77777777" w:rsidR="008871C7" w:rsidRDefault="00770B5C">
      <w:pPr>
        <w:pStyle w:val="ListBullet"/>
      </w:pPr>
      <w:r>
        <w:t>Touchpoints:</w:t>
      </w:r>
    </w:p>
    <w:p w14:paraId="33BEB1CC" w14:textId="77777777" w:rsidR="008871C7" w:rsidRDefault="00770B5C">
      <w:pPr>
        <w:pStyle w:val="ListBullet"/>
      </w:pPr>
      <w:r>
        <w:t>HttpCalloutLogic: HTTP/callout-related code detected (external_candidate=Y)</w:t>
      </w:r>
    </w:p>
    <w:p w14:paraId="35B7A877" w14:textId="77777777" w:rsidR="008871C7" w:rsidRDefault="00770B5C">
      <w:r>
        <w:br w:type="page"/>
      </w:r>
    </w:p>
    <w:p w14:paraId="61C6B066" w14:textId="77777777" w:rsidR="008871C7" w:rsidRDefault="00770B5C">
      <w:pPr>
        <w:pStyle w:val="Heading2"/>
      </w:pPr>
      <w:r>
        <w:lastRenderedPageBreak/>
        <w:t>12. Trigger dlrs_OpportunityLineItemTrigger</w:t>
      </w:r>
    </w:p>
    <w:p w14:paraId="1E6A2AB9" w14:textId="77777777" w:rsidR="008871C7" w:rsidRDefault="00770B5C">
      <w:pPr>
        <w:pStyle w:val="ListBullet"/>
      </w:pPr>
      <w:r>
        <w:t>Score: 89</w:t>
      </w:r>
    </w:p>
    <w:p w14:paraId="69F5C3BC" w14:textId="77777777" w:rsidR="008871C7" w:rsidRDefault="00770B5C">
      <w:pPr>
        <w:pStyle w:val="ListBullet"/>
      </w:pPr>
      <w:r>
        <w:t>Trigger context: `OpportunityLineItem` / `before delete,before insert,before update,after delete,after insert,after undelete,after update`</w:t>
      </w:r>
    </w:p>
    <w:p w14:paraId="1462FCE9" w14:textId="77777777" w:rsidR="008871C7" w:rsidRDefault="00770B5C">
      <w:pPr>
        <w:pStyle w:val="ListBullet"/>
      </w:pPr>
      <w:r>
        <w:t>Query/DML indicators: SOQL `0`, DML keywords `7`</w:t>
      </w:r>
    </w:p>
    <w:p w14:paraId="348D228E" w14:textId="77777777" w:rsidR="008871C7" w:rsidRDefault="00770B5C">
      <w:pPr>
        <w:pStyle w:val="ListBullet"/>
      </w:pPr>
      <w:r>
        <w:t>Summary: Trigger on OpportunityLineItem (before delete,before insert,before update,after delete,after insert,after undelete,after update)</w:t>
      </w:r>
    </w:p>
    <w:p w14:paraId="257365FF" w14:textId="77777777" w:rsidR="008871C7" w:rsidRDefault="00770B5C">
      <w:pPr>
        <w:pStyle w:val="ListBullet"/>
      </w:pPr>
      <w:r>
        <w:t>Source: `config\apex-metadata-custom\triggers\dlrs_OpportunityLineItemTrigger.trigger`</w:t>
      </w:r>
    </w:p>
    <w:p w14:paraId="571CBB41" w14:textId="77777777" w:rsidR="008871C7" w:rsidRDefault="00770B5C">
      <w:pPr>
        <w:pStyle w:val="ListBullet"/>
      </w:pPr>
      <w:r>
        <w:t>Touchpoints: none detected.</w:t>
      </w:r>
    </w:p>
    <w:p w14:paraId="0448A1BB" w14:textId="77777777" w:rsidR="008871C7" w:rsidRDefault="00770B5C">
      <w:r>
        <w:br w:type="page"/>
      </w:r>
    </w:p>
    <w:p w14:paraId="717132BC" w14:textId="77777777" w:rsidR="008871C7" w:rsidRDefault="00770B5C">
      <w:pPr>
        <w:pStyle w:val="Heading2"/>
      </w:pPr>
      <w:r>
        <w:lastRenderedPageBreak/>
        <w:t>13. Trigger dlrs_AccountTrigger</w:t>
      </w:r>
    </w:p>
    <w:p w14:paraId="1EB45228" w14:textId="77777777" w:rsidR="008871C7" w:rsidRDefault="00770B5C">
      <w:pPr>
        <w:pStyle w:val="ListBullet"/>
      </w:pPr>
      <w:r>
        <w:t>Score: 84</w:t>
      </w:r>
    </w:p>
    <w:p w14:paraId="06C085C0" w14:textId="77777777" w:rsidR="008871C7" w:rsidRDefault="00770B5C">
      <w:pPr>
        <w:pStyle w:val="ListBullet"/>
      </w:pPr>
      <w:r>
        <w:t>Trigger context: `Account` / `before delete,before insert,before update,after delete,after insert,after undelete,after update`</w:t>
      </w:r>
    </w:p>
    <w:p w14:paraId="22D7D997" w14:textId="77777777" w:rsidR="008871C7" w:rsidRDefault="00770B5C">
      <w:pPr>
        <w:pStyle w:val="ListBullet"/>
      </w:pPr>
      <w:r>
        <w:t>Query/DML indicators: SOQL `0`, DML keywords `7`</w:t>
      </w:r>
    </w:p>
    <w:p w14:paraId="4DC32A3B" w14:textId="77777777" w:rsidR="008871C7" w:rsidRDefault="00770B5C">
      <w:pPr>
        <w:pStyle w:val="ListBullet"/>
      </w:pPr>
      <w:r>
        <w:t>Summary: Trigger on Account (before delete,before insert,before update,after delete,after insert,after undelete,after update)</w:t>
      </w:r>
    </w:p>
    <w:p w14:paraId="5337F1FF" w14:textId="77777777" w:rsidR="008871C7" w:rsidRDefault="00770B5C">
      <w:pPr>
        <w:pStyle w:val="ListBullet"/>
      </w:pPr>
      <w:r>
        <w:t>Source: `config\apex-metadata-custom\triggers\dlrs_AccountTrigger.trigger`</w:t>
      </w:r>
    </w:p>
    <w:p w14:paraId="244BB84D" w14:textId="77777777" w:rsidR="008871C7" w:rsidRDefault="00770B5C">
      <w:pPr>
        <w:pStyle w:val="ListBullet"/>
      </w:pPr>
      <w:r>
        <w:t>Touchpoints: none detected.</w:t>
      </w:r>
    </w:p>
    <w:p w14:paraId="07EA34B2" w14:textId="77777777" w:rsidR="008871C7" w:rsidRDefault="00770B5C">
      <w:r>
        <w:br w:type="page"/>
      </w:r>
    </w:p>
    <w:p w14:paraId="3EF45885" w14:textId="77777777" w:rsidR="008871C7" w:rsidRDefault="00770B5C">
      <w:pPr>
        <w:pStyle w:val="Heading2"/>
      </w:pPr>
      <w:r>
        <w:lastRenderedPageBreak/>
        <w:t>14. Trigger QuoteLineSyncTrigger</w:t>
      </w:r>
    </w:p>
    <w:p w14:paraId="3EF4C793" w14:textId="77777777" w:rsidR="008871C7" w:rsidRDefault="00770B5C">
      <w:pPr>
        <w:pStyle w:val="ListBullet"/>
      </w:pPr>
      <w:r>
        <w:t>Score: 84</w:t>
      </w:r>
    </w:p>
    <w:p w14:paraId="4F992366" w14:textId="77777777" w:rsidR="008871C7" w:rsidRDefault="00770B5C">
      <w:pPr>
        <w:pStyle w:val="ListBullet"/>
      </w:pPr>
      <w:r>
        <w:t>Trigger context: `QuoteLineItem` / `before insert,after insert,after update`</w:t>
      </w:r>
    </w:p>
    <w:p w14:paraId="40EFE775" w14:textId="77777777" w:rsidR="008871C7" w:rsidRDefault="00770B5C">
      <w:pPr>
        <w:pStyle w:val="ListBullet"/>
      </w:pPr>
      <w:r>
        <w:t>Query/DML indicators: SOQL `3`, DML keywords `10`</w:t>
      </w:r>
    </w:p>
    <w:p w14:paraId="4E8F4074" w14:textId="77777777" w:rsidR="008871C7" w:rsidRDefault="00770B5C">
      <w:pPr>
        <w:pStyle w:val="ListBullet"/>
      </w:pPr>
      <w:r>
        <w:t>Summary: Trigger on QuoteLineItem (before insert,after insert,after update)</w:t>
      </w:r>
    </w:p>
    <w:p w14:paraId="68A890E2" w14:textId="77777777" w:rsidR="008871C7" w:rsidRDefault="00770B5C">
      <w:pPr>
        <w:pStyle w:val="ListBullet"/>
      </w:pPr>
      <w:r>
        <w:t>Source: `config\apex-metadata-custom\triggers\QuoteLineSyncTrigger.trigger`</w:t>
      </w:r>
    </w:p>
    <w:p w14:paraId="25CB19C7" w14:textId="77777777" w:rsidR="008871C7" w:rsidRDefault="00770B5C">
      <w:pPr>
        <w:pStyle w:val="ListBullet"/>
      </w:pPr>
      <w:r>
        <w:t>Handler references: QuoteSyncUtil;TriggerStopper</w:t>
      </w:r>
    </w:p>
    <w:p w14:paraId="7BA89B71" w14:textId="77777777" w:rsidR="008871C7" w:rsidRDefault="00770B5C">
      <w:pPr>
        <w:pStyle w:val="ListBullet"/>
      </w:pPr>
      <w:r>
        <w:t>Touchpoints:</w:t>
      </w:r>
    </w:p>
    <w:p w14:paraId="0E602814" w14:textId="77777777" w:rsidR="008871C7" w:rsidRDefault="00770B5C">
      <w:pPr>
        <w:pStyle w:val="ListBullet"/>
      </w:pPr>
      <w:r>
        <w:t>TriggerHandler: QuoteSyncUtil;TriggerStopper (external_candidate=N)</w:t>
      </w:r>
    </w:p>
    <w:p w14:paraId="19EE3BA5" w14:textId="77777777" w:rsidR="008871C7" w:rsidRDefault="00770B5C">
      <w:r>
        <w:br w:type="page"/>
      </w:r>
    </w:p>
    <w:p w14:paraId="6372DB24" w14:textId="77777777" w:rsidR="008871C7" w:rsidRDefault="00770B5C">
      <w:pPr>
        <w:pStyle w:val="Heading2"/>
      </w:pPr>
      <w:r>
        <w:lastRenderedPageBreak/>
        <w:t>15. Trigger QuoteSyncTrigger</w:t>
      </w:r>
    </w:p>
    <w:p w14:paraId="484DE8BE" w14:textId="77777777" w:rsidR="008871C7" w:rsidRDefault="00770B5C">
      <w:pPr>
        <w:pStyle w:val="ListBullet"/>
      </w:pPr>
      <w:r>
        <w:t>Score: 74</w:t>
      </w:r>
    </w:p>
    <w:p w14:paraId="6FE693BE" w14:textId="77777777" w:rsidR="008871C7" w:rsidRDefault="00770B5C">
      <w:pPr>
        <w:pStyle w:val="ListBullet"/>
      </w:pPr>
      <w:r>
        <w:t>Trigger context: `Quote` / `after insert,after update`</w:t>
      </w:r>
    </w:p>
    <w:p w14:paraId="7BBECE3D" w14:textId="77777777" w:rsidR="008871C7" w:rsidRDefault="00770B5C">
      <w:pPr>
        <w:pStyle w:val="ListBullet"/>
      </w:pPr>
      <w:r>
        <w:t>Query/DML indicators: SOQL `2`, DML keywords `6`</w:t>
      </w:r>
    </w:p>
    <w:p w14:paraId="61FB01DB" w14:textId="77777777" w:rsidR="008871C7" w:rsidRDefault="00770B5C">
      <w:pPr>
        <w:pStyle w:val="ListBullet"/>
      </w:pPr>
      <w:r>
        <w:t>Summary: Trigger on Quote (after insert,after update)</w:t>
      </w:r>
    </w:p>
    <w:p w14:paraId="75830699" w14:textId="77777777" w:rsidR="008871C7" w:rsidRDefault="00770B5C">
      <w:pPr>
        <w:pStyle w:val="ListBullet"/>
      </w:pPr>
      <w:r>
        <w:t>Source: `config\apex-metadata-custom\triggers\QuoteSyncTrigger.trigger`</w:t>
      </w:r>
    </w:p>
    <w:p w14:paraId="3EA105D5" w14:textId="77777777" w:rsidR="008871C7" w:rsidRDefault="00770B5C">
      <w:pPr>
        <w:pStyle w:val="ListBullet"/>
      </w:pPr>
      <w:r>
        <w:t>Handler references: QuoteSyncUtil;TriggerStopper</w:t>
      </w:r>
    </w:p>
    <w:p w14:paraId="426985BC" w14:textId="77777777" w:rsidR="008871C7" w:rsidRDefault="00770B5C">
      <w:pPr>
        <w:pStyle w:val="ListBullet"/>
      </w:pPr>
      <w:r>
        <w:t>Touchpoints:</w:t>
      </w:r>
    </w:p>
    <w:p w14:paraId="653C5077" w14:textId="77777777" w:rsidR="008871C7" w:rsidRDefault="00770B5C">
      <w:pPr>
        <w:pStyle w:val="ListBullet"/>
      </w:pPr>
      <w:r>
        <w:t>TriggerHandler: QuoteSyncUtil;TriggerStopper (external_candidate=N)</w:t>
      </w:r>
    </w:p>
    <w:p w14:paraId="55E7D6E5" w14:textId="77777777" w:rsidR="008871C7" w:rsidRDefault="00770B5C">
      <w:r>
        <w:br w:type="page"/>
      </w:r>
    </w:p>
    <w:p w14:paraId="3A2BFE16" w14:textId="77777777" w:rsidR="008871C7" w:rsidRDefault="00770B5C">
      <w:pPr>
        <w:pStyle w:val="Heading2"/>
      </w:pPr>
      <w:r>
        <w:lastRenderedPageBreak/>
        <w:t>16. Trigger dlrs_c2godaInvoiceTrigger</w:t>
      </w:r>
    </w:p>
    <w:p w14:paraId="44BF653D" w14:textId="77777777" w:rsidR="008871C7" w:rsidRDefault="00770B5C">
      <w:pPr>
        <w:pStyle w:val="ListBullet"/>
      </w:pPr>
      <w:r>
        <w:t>Score: 64</w:t>
      </w:r>
    </w:p>
    <w:p w14:paraId="7D9BA76E" w14:textId="77777777" w:rsidR="008871C7" w:rsidRDefault="00770B5C">
      <w:pPr>
        <w:pStyle w:val="ListBullet"/>
      </w:pPr>
      <w:r>
        <w:t>Trigger context: `c2g__codaInvoice__c` / `before delete,before insert,before update,after delete,after insert,after undelete,after update`</w:t>
      </w:r>
    </w:p>
    <w:p w14:paraId="577311BC" w14:textId="77777777" w:rsidR="008871C7" w:rsidRDefault="00770B5C">
      <w:pPr>
        <w:pStyle w:val="ListBullet"/>
      </w:pPr>
      <w:r>
        <w:t>Query/DML indicators: SOQL `0`, DML keywords `7`</w:t>
      </w:r>
    </w:p>
    <w:p w14:paraId="747C2CFD" w14:textId="77777777" w:rsidR="008871C7" w:rsidRDefault="00770B5C">
      <w:pPr>
        <w:pStyle w:val="ListBullet"/>
      </w:pPr>
      <w:r>
        <w:t>Summary: Trigger on c2g__codaInvoice__c (before delete,before insert,before update,after delete,after insert,after undelete,after update)</w:t>
      </w:r>
    </w:p>
    <w:p w14:paraId="5AD6E1FD" w14:textId="77777777" w:rsidR="008871C7" w:rsidRDefault="00770B5C">
      <w:pPr>
        <w:pStyle w:val="ListBullet"/>
      </w:pPr>
      <w:r>
        <w:t>Source: `config\apex-metadata-custom\triggers\dlrs_c2godaInvoiceTrigger.trigger`</w:t>
      </w:r>
    </w:p>
    <w:p w14:paraId="00A89F53" w14:textId="77777777" w:rsidR="008871C7" w:rsidRDefault="00770B5C">
      <w:pPr>
        <w:pStyle w:val="ListBullet"/>
      </w:pPr>
      <w:r>
        <w:t>Custom object references: c2g__codaInvoice__c</w:t>
      </w:r>
    </w:p>
    <w:p w14:paraId="5FF4E2A8" w14:textId="77777777" w:rsidR="008871C7" w:rsidRDefault="00770B5C">
      <w:pPr>
        <w:pStyle w:val="ListBullet"/>
      </w:pPr>
      <w:r>
        <w:t>Touchpoints: none detected.</w:t>
      </w:r>
    </w:p>
    <w:p w14:paraId="50A82704" w14:textId="77777777" w:rsidR="008871C7" w:rsidRDefault="00770B5C">
      <w:r>
        <w:br w:type="page"/>
      </w:r>
    </w:p>
    <w:p w14:paraId="5DED9D8B" w14:textId="77777777" w:rsidR="008871C7" w:rsidRDefault="00770B5C">
      <w:pPr>
        <w:pStyle w:val="Heading2"/>
      </w:pPr>
      <w:r>
        <w:lastRenderedPageBreak/>
        <w:t>17. Trigger dlrs_AssetTrigger</w:t>
      </w:r>
    </w:p>
    <w:p w14:paraId="7FC1B635" w14:textId="77777777" w:rsidR="008871C7" w:rsidRDefault="00770B5C">
      <w:pPr>
        <w:pStyle w:val="ListBullet"/>
      </w:pPr>
      <w:r>
        <w:t>Score: 64</w:t>
      </w:r>
    </w:p>
    <w:p w14:paraId="457811DB" w14:textId="77777777" w:rsidR="008871C7" w:rsidRDefault="00770B5C">
      <w:pPr>
        <w:pStyle w:val="ListBullet"/>
      </w:pPr>
      <w:r>
        <w:t>Trigger context: `Asset` / `before delete,before insert,before update,after delete,after insert,after undelete,after update`</w:t>
      </w:r>
    </w:p>
    <w:p w14:paraId="2A51C91D" w14:textId="77777777" w:rsidR="008871C7" w:rsidRDefault="00770B5C">
      <w:pPr>
        <w:pStyle w:val="ListBullet"/>
      </w:pPr>
      <w:r>
        <w:t>Query/DML indicators: SOQL `0`, DML keywords `7`</w:t>
      </w:r>
    </w:p>
    <w:p w14:paraId="1E9D2D1D" w14:textId="77777777" w:rsidR="008871C7" w:rsidRDefault="00770B5C">
      <w:pPr>
        <w:pStyle w:val="ListBullet"/>
      </w:pPr>
      <w:r>
        <w:t>Summary: Trigger on Asset (before delete,before insert,before update,after delete,after insert,after undelete,after update)</w:t>
      </w:r>
    </w:p>
    <w:p w14:paraId="0ED86145" w14:textId="77777777" w:rsidR="008871C7" w:rsidRDefault="00770B5C">
      <w:pPr>
        <w:pStyle w:val="ListBullet"/>
      </w:pPr>
      <w:r>
        <w:t>Source: `config\apex-metadata-custom\triggers\dlrs_AssetTrigger.trigger`</w:t>
      </w:r>
    </w:p>
    <w:p w14:paraId="1E183C3B" w14:textId="77777777" w:rsidR="008871C7" w:rsidRDefault="00770B5C">
      <w:pPr>
        <w:pStyle w:val="ListBullet"/>
      </w:pPr>
      <w:r>
        <w:t>Touchpoints: none detected.</w:t>
      </w:r>
    </w:p>
    <w:p w14:paraId="22CB64B3" w14:textId="77777777" w:rsidR="008871C7" w:rsidRDefault="00770B5C">
      <w:r>
        <w:br w:type="page"/>
      </w:r>
    </w:p>
    <w:p w14:paraId="6FE2E285" w14:textId="77777777" w:rsidR="008871C7" w:rsidRDefault="00770B5C">
      <w:pPr>
        <w:pStyle w:val="Heading2"/>
      </w:pPr>
      <w:r>
        <w:lastRenderedPageBreak/>
        <w:t>18. Class GenericObjectOperationBatchLauncher</w:t>
      </w:r>
    </w:p>
    <w:p w14:paraId="6E18EAB2" w14:textId="77777777" w:rsidR="008871C7" w:rsidRDefault="00770B5C">
      <w:pPr>
        <w:pStyle w:val="ListBullet"/>
      </w:pPr>
      <w:r>
        <w:t>Score: 57</w:t>
      </w:r>
    </w:p>
    <w:p w14:paraId="4CF09B89" w14:textId="77777777" w:rsidR="008871C7" w:rsidRDefault="00770B5C">
      <w:pPr>
        <w:pStyle w:val="ListBullet"/>
      </w:pPr>
      <w:r>
        <w:t>Class profile: callout `N`, rest `N`, invocable `Y`, async `Database.executeBatch`</w:t>
      </w:r>
    </w:p>
    <w:p w14:paraId="458BADC3" w14:textId="77777777" w:rsidR="008871C7" w:rsidRDefault="00770B5C">
      <w:pPr>
        <w:pStyle w:val="ListBullet"/>
      </w:pPr>
      <w:r>
        <w:t>Query/DML indicators: SOQL `0`, DML keywords `8`</w:t>
      </w:r>
    </w:p>
    <w:p w14:paraId="1A95E743" w14:textId="77777777" w:rsidR="008871C7" w:rsidRDefault="00770B5C">
      <w:pPr>
        <w:pStyle w:val="ListBullet"/>
      </w:pPr>
      <w:r>
        <w:t>Summary: GenericObjectOperationBatchLauncher: Flow invocable, async=Database.executeBatch</w:t>
      </w:r>
    </w:p>
    <w:p w14:paraId="03D5AB84" w14:textId="77777777" w:rsidR="008871C7" w:rsidRDefault="00770B5C">
      <w:pPr>
        <w:pStyle w:val="ListBullet"/>
      </w:pPr>
      <w:r>
        <w:t>Source: `config\apex-metadata-custom\classes\GenericObjectOperationBatchLauncher.cls`</w:t>
      </w:r>
    </w:p>
    <w:p w14:paraId="3721A6F1" w14:textId="77777777" w:rsidR="008871C7" w:rsidRDefault="00770B5C">
      <w:pPr>
        <w:pStyle w:val="ListBullet"/>
      </w:pPr>
      <w:r>
        <w:t>Touchpoints:</w:t>
      </w:r>
    </w:p>
    <w:p w14:paraId="210E4A0A" w14:textId="77777777" w:rsidR="008871C7" w:rsidRDefault="00770B5C">
      <w:pPr>
        <w:pStyle w:val="ListBullet"/>
      </w:pPr>
      <w:r>
        <w:t>FlowInvocable: @InvocableMethod (external_candidate=N)</w:t>
      </w:r>
    </w:p>
    <w:p w14:paraId="3C3B16FB" w14:textId="77777777" w:rsidR="008871C7" w:rsidRDefault="00770B5C">
      <w:pPr>
        <w:pStyle w:val="ListBullet"/>
      </w:pPr>
      <w:r>
        <w:t>AsyncPattern: Database.executeBatch (external_candidate=N)</w:t>
      </w:r>
    </w:p>
    <w:p w14:paraId="41ED819C" w14:textId="77777777" w:rsidR="008871C7" w:rsidRDefault="00770B5C">
      <w:r>
        <w:br w:type="page"/>
      </w:r>
    </w:p>
    <w:p w14:paraId="4F922320" w14:textId="77777777" w:rsidR="008871C7" w:rsidRDefault="00770B5C">
      <w:pPr>
        <w:pStyle w:val="Heading2"/>
      </w:pPr>
      <w:r>
        <w:lastRenderedPageBreak/>
        <w:t>19. Class ProductMergeService</w:t>
      </w:r>
    </w:p>
    <w:p w14:paraId="345A5A38" w14:textId="77777777" w:rsidR="008871C7" w:rsidRDefault="00770B5C">
      <w:pPr>
        <w:pStyle w:val="ListBullet"/>
      </w:pPr>
      <w:r>
        <w:t>Score: 46</w:t>
      </w:r>
    </w:p>
    <w:p w14:paraId="0943D6C9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0A939897" w14:textId="77777777" w:rsidR="008871C7" w:rsidRDefault="00770B5C">
      <w:pPr>
        <w:pStyle w:val="ListBullet"/>
      </w:pPr>
      <w:r>
        <w:t>Query/DML indicators: SOQL `3`, DML keywords `20`</w:t>
      </w:r>
    </w:p>
    <w:p w14:paraId="5B519BD7" w14:textId="77777777" w:rsidR="008871C7" w:rsidRDefault="00770B5C">
      <w:pPr>
        <w:pStyle w:val="ListBullet"/>
      </w:pPr>
      <w:r>
        <w:t>Summary: ProductMergeService: utility/business logic class</w:t>
      </w:r>
    </w:p>
    <w:p w14:paraId="64D46FC7" w14:textId="77777777" w:rsidR="008871C7" w:rsidRDefault="00770B5C">
      <w:pPr>
        <w:pStyle w:val="ListBullet"/>
      </w:pPr>
      <w:r>
        <w:t>Source: `config\apex-metadata-custom\classes\ProductMergeService.cls`</w:t>
      </w:r>
    </w:p>
    <w:p w14:paraId="44D11BFB" w14:textId="77777777" w:rsidR="008871C7" w:rsidRDefault="00770B5C">
      <w:pPr>
        <w:pStyle w:val="ListBullet"/>
      </w:pPr>
      <w:r>
        <w:t>Touchpoints: none detected.</w:t>
      </w:r>
    </w:p>
    <w:p w14:paraId="252B3B3C" w14:textId="77777777" w:rsidR="008871C7" w:rsidRDefault="00770B5C">
      <w:r>
        <w:br w:type="page"/>
      </w:r>
    </w:p>
    <w:p w14:paraId="068C387A" w14:textId="77777777" w:rsidR="008871C7" w:rsidRDefault="00770B5C">
      <w:pPr>
        <w:pStyle w:val="Heading2"/>
      </w:pPr>
      <w:r>
        <w:lastRenderedPageBreak/>
        <w:t>20. Trigger DisableFeedPostDeletes</w:t>
      </w:r>
    </w:p>
    <w:p w14:paraId="4C5F6554" w14:textId="77777777" w:rsidR="008871C7" w:rsidRDefault="00770B5C">
      <w:pPr>
        <w:pStyle w:val="ListBullet"/>
      </w:pPr>
      <w:r>
        <w:t>Score: 40</w:t>
      </w:r>
    </w:p>
    <w:p w14:paraId="02BF2C86" w14:textId="77777777" w:rsidR="008871C7" w:rsidRDefault="00770B5C">
      <w:pPr>
        <w:pStyle w:val="ListBullet"/>
      </w:pPr>
      <w:r>
        <w:t>Trigger context: `FeedItem` / `before delete`</w:t>
      </w:r>
    </w:p>
    <w:p w14:paraId="7B1BBE75" w14:textId="77777777" w:rsidR="008871C7" w:rsidRDefault="00770B5C">
      <w:pPr>
        <w:pStyle w:val="ListBullet"/>
      </w:pPr>
      <w:r>
        <w:t>Query/DML indicators: SOQL `0`, DML keywords `1`</w:t>
      </w:r>
    </w:p>
    <w:p w14:paraId="72668E08" w14:textId="77777777" w:rsidR="008871C7" w:rsidRDefault="00770B5C">
      <w:pPr>
        <w:pStyle w:val="ListBullet"/>
      </w:pPr>
      <w:r>
        <w:t>Summary: Trigger on FeedItem (before delete)</w:t>
      </w:r>
    </w:p>
    <w:p w14:paraId="6363BFAA" w14:textId="77777777" w:rsidR="008871C7" w:rsidRDefault="00770B5C">
      <w:pPr>
        <w:pStyle w:val="ListBullet"/>
      </w:pPr>
      <w:r>
        <w:t>Source: `config\apex-metadata-custom\triggers\DisableFeedPostDeletes.trigger`</w:t>
      </w:r>
    </w:p>
    <w:p w14:paraId="04BCD938" w14:textId="77777777" w:rsidR="008871C7" w:rsidRDefault="00770B5C">
      <w:pPr>
        <w:pStyle w:val="ListBullet"/>
      </w:pPr>
      <w:r>
        <w:t>Handler references: DisableChatterDeleteDelegate</w:t>
      </w:r>
    </w:p>
    <w:p w14:paraId="5BE5E181" w14:textId="77777777" w:rsidR="008871C7" w:rsidRDefault="00770B5C">
      <w:pPr>
        <w:pStyle w:val="ListBullet"/>
      </w:pPr>
      <w:r>
        <w:t>Touchpoints:</w:t>
      </w:r>
    </w:p>
    <w:p w14:paraId="1D08F97E" w14:textId="77777777" w:rsidR="008871C7" w:rsidRDefault="00770B5C">
      <w:pPr>
        <w:pStyle w:val="ListBullet"/>
      </w:pPr>
      <w:r>
        <w:t>TriggerHandler: DisableChatterDeleteDelegate (external_candidate=N)</w:t>
      </w:r>
    </w:p>
    <w:p w14:paraId="7C581243" w14:textId="77777777" w:rsidR="008871C7" w:rsidRDefault="00770B5C">
      <w:r>
        <w:br w:type="page"/>
      </w:r>
    </w:p>
    <w:p w14:paraId="59C19D15" w14:textId="77777777" w:rsidR="008871C7" w:rsidRDefault="00770B5C">
      <w:pPr>
        <w:pStyle w:val="Heading2"/>
      </w:pPr>
      <w:r>
        <w:lastRenderedPageBreak/>
        <w:t>21. Trigger DisableFeedCommentDeletes</w:t>
      </w:r>
    </w:p>
    <w:p w14:paraId="73B41B7F" w14:textId="77777777" w:rsidR="008871C7" w:rsidRDefault="00770B5C">
      <w:pPr>
        <w:pStyle w:val="ListBullet"/>
      </w:pPr>
      <w:r>
        <w:t>Score: 40</w:t>
      </w:r>
    </w:p>
    <w:p w14:paraId="5F8FD46A" w14:textId="77777777" w:rsidR="008871C7" w:rsidRDefault="00770B5C">
      <w:pPr>
        <w:pStyle w:val="ListBullet"/>
      </w:pPr>
      <w:r>
        <w:t>Trigger context: `FeedComment` / `before delete`</w:t>
      </w:r>
    </w:p>
    <w:p w14:paraId="2BD4DB53" w14:textId="77777777" w:rsidR="008871C7" w:rsidRDefault="00770B5C">
      <w:pPr>
        <w:pStyle w:val="ListBullet"/>
      </w:pPr>
      <w:r>
        <w:t>Query/DML indicators: SOQL `0`, DML keywords `1`</w:t>
      </w:r>
    </w:p>
    <w:p w14:paraId="1FEEB973" w14:textId="77777777" w:rsidR="008871C7" w:rsidRDefault="00770B5C">
      <w:pPr>
        <w:pStyle w:val="ListBullet"/>
      </w:pPr>
      <w:r>
        <w:t>Summary: Trigger on FeedComment (before delete)</w:t>
      </w:r>
    </w:p>
    <w:p w14:paraId="244D3065" w14:textId="77777777" w:rsidR="008871C7" w:rsidRDefault="00770B5C">
      <w:pPr>
        <w:pStyle w:val="ListBullet"/>
      </w:pPr>
      <w:r>
        <w:t>Source: `config\apex-metadata-custom\triggers\DisableFeedCommentDeletes.trigger`</w:t>
      </w:r>
    </w:p>
    <w:p w14:paraId="40464E56" w14:textId="77777777" w:rsidR="008871C7" w:rsidRDefault="00770B5C">
      <w:pPr>
        <w:pStyle w:val="ListBullet"/>
      </w:pPr>
      <w:r>
        <w:t>Handler references: DisableChatterDeleteDelegate</w:t>
      </w:r>
    </w:p>
    <w:p w14:paraId="64380332" w14:textId="77777777" w:rsidR="008871C7" w:rsidRDefault="00770B5C">
      <w:pPr>
        <w:pStyle w:val="ListBullet"/>
      </w:pPr>
      <w:r>
        <w:t>Touchpoints:</w:t>
      </w:r>
    </w:p>
    <w:p w14:paraId="53DF79B8" w14:textId="77777777" w:rsidR="008871C7" w:rsidRDefault="00770B5C">
      <w:pPr>
        <w:pStyle w:val="ListBullet"/>
      </w:pPr>
      <w:r>
        <w:t>TriggerHandler: DisableChatterDeleteDelegate (external_candidate=N)</w:t>
      </w:r>
    </w:p>
    <w:p w14:paraId="3F4D588B" w14:textId="77777777" w:rsidR="008871C7" w:rsidRDefault="00770B5C">
      <w:r>
        <w:br w:type="page"/>
      </w:r>
    </w:p>
    <w:p w14:paraId="154A9807" w14:textId="77777777" w:rsidR="008871C7" w:rsidRDefault="00770B5C">
      <w:pPr>
        <w:pStyle w:val="Heading2"/>
      </w:pPr>
      <w:r>
        <w:lastRenderedPageBreak/>
        <w:t>22. Class ResolveApprovalRequest</w:t>
      </w:r>
    </w:p>
    <w:p w14:paraId="69B6FB9D" w14:textId="77777777" w:rsidR="008871C7" w:rsidRDefault="00770B5C">
      <w:pPr>
        <w:pStyle w:val="ListBullet"/>
      </w:pPr>
      <w:r>
        <w:t>Score: 35</w:t>
      </w:r>
    </w:p>
    <w:p w14:paraId="2BDFA348" w14:textId="77777777" w:rsidR="008871C7" w:rsidRDefault="00770B5C">
      <w:pPr>
        <w:pStyle w:val="ListBullet"/>
      </w:pPr>
      <w:r>
        <w:t>Class profile: callout `N`, rest `N`, invocable `Y`, async `None`</w:t>
      </w:r>
    </w:p>
    <w:p w14:paraId="3D87D48D" w14:textId="77777777" w:rsidR="008871C7" w:rsidRDefault="00770B5C">
      <w:pPr>
        <w:pStyle w:val="ListBullet"/>
      </w:pPr>
      <w:r>
        <w:t>Query/DML indicators: SOQL `1`, DML keywords `0`</w:t>
      </w:r>
    </w:p>
    <w:p w14:paraId="1EF2056F" w14:textId="77777777" w:rsidR="008871C7" w:rsidRDefault="00770B5C">
      <w:pPr>
        <w:pStyle w:val="ListBullet"/>
      </w:pPr>
      <w:r>
        <w:t>Summary: ResolveApprovalRequest: Flow invocable</w:t>
      </w:r>
    </w:p>
    <w:p w14:paraId="45C72F7E" w14:textId="77777777" w:rsidR="008871C7" w:rsidRDefault="00770B5C">
      <w:pPr>
        <w:pStyle w:val="ListBullet"/>
      </w:pPr>
      <w:r>
        <w:t>Source: `config\apex-metadata-custom\classes\ResolveApprovalRequest.cls`</w:t>
      </w:r>
    </w:p>
    <w:p w14:paraId="0575C926" w14:textId="77777777" w:rsidR="008871C7" w:rsidRDefault="00770B5C">
      <w:pPr>
        <w:pStyle w:val="ListBullet"/>
      </w:pPr>
      <w:r>
        <w:t>Touchpoints:</w:t>
      </w:r>
    </w:p>
    <w:p w14:paraId="12B25827" w14:textId="77777777" w:rsidR="008871C7" w:rsidRDefault="00770B5C">
      <w:pPr>
        <w:pStyle w:val="ListBullet"/>
      </w:pPr>
      <w:r>
        <w:t>FlowInvocable: @InvocableMethod (external_candidate=N)</w:t>
      </w:r>
    </w:p>
    <w:p w14:paraId="5EEC7D20" w14:textId="77777777" w:rsidR="008871C7" w:rsidRDefault="00770B5C">
      <w:r>
        <w:br w:type="page"/>
      </w:r>
    </w:p>
    <w:p w14:paraId="31890DDE" w14:textId="77777777" w:rsidR="008871C7" w:rsidRDefault="00770B5C">
      <w:pPr>
        <w:pStyle w:val="Heading2"/>
      </w:pPr>
      <w:r>
        <w:lastRenderedPageBreak/>
        <w:t>23. Class AgxPayableInvoiceRelease</w:t>
      </w:r>
    </w:p>
    <w:p w14:paraId="71E5BDEF" w14:textId="77777777" w:rsidR="008871C7" w:rsidRDefault="00770B5C">
      <w:pPr>
        <w:pStyle w:val="ListBullet"/>
      </w:pPr>
      <w:r>
        <w:t>Score: 35</w:t>
      </w:r>
    </w:p>
    <w:p w14:paraId="15B4742F" w14:textId="77777777" w:rsidR="008871C7" w:rsidRDefault="00770B5C">
      <w:pPr>
        <w:pStyle w:val="ListBullet"/>
      </w:pPr>
      <w:r>
        <w:t>Class profile: callout `N`, rest `N`, invocable `Y`, async `None`</w:t>
      </w:r>
    </w:p>
    <w:p w14:paraId="46D9FA61" w14:textId="77777777" w:rsidR="008871C7" w:rsidRDefault="00770B5C">
      <w:pPr>
        <w:pStyle w:val="ListBullet"/>
      </w:pPr>
      <w:r>
        <w:t>Query/DML indicators: SOQL `1`, DML keywords `0`</w:t>
      </w:r>
    </w:p>
    <w:p w14:paraId="336723C5" w14:textId="77777777" w:rsidR="008871C7" w:rsidRDefault="00770B5C">
      <w:pPr>
        <w:pStyle w:val="ListBullet"/>
      </w:pPr>
      <w:r>
        <w:t>Summary: AgxPayableInvoiceRelease: Flow invocable</w:t>
      </w:r>
    </w:p>
    <w:p w14:paraId="16D40FD1" w14:textId="77777777" w:rsidR="008871C7" w:rsidRDefault="00770B5C">
      <w:pPr>
        <w:pStyle w:val="ListBullet"/>
      </w:pPr>
      <w:r>
        <w:t>Source: `config\apex-metadata-custom\classes\AgxPayableInvoiceRelease.cls`</w:t>
      </w:r>
    </w:p>
    <w:p w14:paraId="606F70D5" w14:textId="77777777" w:rsidR="008871C7" w:rsidRDefault="00770B5C">
      <w:pPr>
        <w:pStyle w:val="ListBullet"/>
      </w:pPr>
      <w:r>
        <w:t>Custom object references: c2g__codaPurchaseInvoice__c</w:t>
      </w:r>
    </w:p>
    <w:p w14:paraId="2E488627" w14:textId="77777777" w:rsidR="008871C7" w:rsidRDefault="00770B5C">
      <w:pPr>
        <w:pStyle w:val="ListBullet"/>
      </w:pPr>
      <w:r>
        <w:t>Touchpoints:</w:t>
      </w:r>
    </w:p>
    <w:p w14:paraId="2F4F59CA" w14:textId="77777777" w:rsidR="008871C7" w:rsidRDefault="00770B5C">
      <w:pPr>
        <w:pStyle w:val="ListBullet"/>
      </w:pPr>
      <w:r>
        <w:t>FlowInvocable: @InvocableMethod (external_candidate=N)</w:t>
      </w:r>
    </w:p>
    <w:p w14:paraId="12346923" w14:textId="77777777" w:rsidR="008871C7" w:rsidRDefault="00770B5C">
      <w:r>
        <w:br w:type="page"/>
      </w:r>
    </w:p>
    <w:p w14:paraId="7FB21384" w14:textId="77777777" w:rsidR="008871C7" w:rsidRDefault="00770B5C">
      <w:pPr>
        <w:pStyle w:val="Heading2"/>
      </w:pPr>
      <w:r>
        <w:lastRenderedPageBreak/>
        <w:t>24. Class AgxPayableInvoiceHold</w:t>
      </w:r>
    </w:p>
    <w:p w14:paraId="6DA3AACF" w14:textId="77777777" w:rsidR="008871C7" w:rsidRDefault="00770B5C">
      <w:pPr>
        <w:pStyle w:val="ListBullet"/>
      </w:pPr>
      <w:r>
        <w:t>Score: 35</w:t>
      </w:r>
    </w:p>
    <w:p w14:paraId="3ADCAAC8" w14:textId="77777777" w:rsidR="008871C7" w:rsidRDefault="00770B5C">
      <w:pPr>
        <w:pStyle w:val="ListBullet"/>
      </w:pPr>
      <w:r>
        <w:t>Class profile: callout `N`, rest `N`, invocable `Y`, async `None`</w:t>
      </w:r>
    </w:p>
    <w:p w14:paraId="3E907D91" w14:textId="77777777" w:rsidR="008871C7" w:rsidRDefault="00770B5C">
      <w:pPr>
        <w:pStyle w:val="ListBullet"/>
      </w:pPr>
      <w:r>
        <w:t>Query/DML indicators: SOQL `1`, DML keywords `0`</w:t>
      </w:r>
    </w:p>
    <w:p w14:paraId="482E0562" w14:textId="77777777" w:rsidR="008871C7" w:rsidRDefault="00770B5C">
      <w:pPr>
        <w:pStyle w:val="ListBullet"/>
      </w:pPr>
      <w:r>
        <w:t>Summary: AgxPayableInvoiceHold: Flow invocable</w:t>
      </w:r>
    </w:p>
    <w:p w14:paraId="2891550C" w14:textId="77777777" w:rsidR="008871C7" w:rsidRDefault="00770B5C">
      <w:pPr>
        <w:pStyle w:val="ListBullet"/>
      </w:pPr>
      <w:r>
        <w:t>Source: `config\apex-metadata-custom\classes\AgxPayableInvoiceHold.cls`</w:t>
      </w:r>
    </w:p>
    <w:p w14:paraId="6A787C08" w14:textId="77777777" w:rsidR="008871C7" w:rsidRDefault="00770B5C">
      <w:pPr>
        <w:pStyle w:val="ListBullet"/>
      </w:pPr>
      <w:r>
        <w:t>Custom object references: c2g__codaPurchaseInvoice__c</w:t>
      </w:r>
    </w:p>
    <w:p w14:paraId="2B3B3478" w14:textId="77777777" w:rsidR="008871C7" w:rsidRDefault="00770B5C">
      <w:pPr>
        <w:pStyle w:val="ListBullet"/>
      </w:pPr>
      <w:r>
        <w:t>Touchpoints:</w:t>
      </w:r>
    </w:p>
    <w:p w14:paraId="1958B936" w14:textId="77777777" w:rsidR="008871C7" w:rsidRDefault="00770B5C">
      <w:pPr>
        <w:pStyle w:val="ListBullet"/>
      </w:pPr>
      <w:r>
        <w:t>FlowInvocable: @InvocableMethod (external_candidate=N)</w:t>
      </w:r>
    </w:p>
    <w:p w14:paraId="7BC60961" w14:textId="77777777" w:rsidR="008871C7" w:rsidRDefault="00770B5C">
      <w:r>
        <w:br w:type="page"/>
      </w:r>
    </w:p>
    <w:p w14:paraId="7762DA5A" w14:textId="77777777" w:rsidR="008871C7" w:rsidRDefault="00770B5C">
      <w:pPr>
        <w:pStyle w:val="Heading2"/>
      </w:pPr>
      <w:r>
        <w:lastRenderedPageBreak/>
        <w:t>25. Class GenericObjectOperationBatch</w:t>
      </w:r>
    </w:p>
    <w:p w14:paraId="265FA250" w14:textId="77777777" w:rsidR="008871C7" w:rsidRDefault="00770B5C">
      <w:pPr>
        <w:pStyle w:val="ListBullet"/>
      </w:pPr>
      <w:r>
        <w:t>Score: 34</w:t>
      </w:r>
    </w:p>
    <w:p w14:paraId="3DE29507" w14:textId="77777777" w:rsidR="008871C7" w:rsidRDefault="00770B5C">
      <w:pPr>
        <w:pStyle w:val="ListBullet"/>
      </w:pPr>
      <w:r>
        <w:t>Class profile: callout `N`, rest `N`, invocable `N`, async `Database.Batchable`</w:t>
      </w:r>
    </w:p>
    <w:p w14:paraId="387C0FB3" w14:textId="77777777" w:rsidR="008871C7" w:rsidRDefault="00770B5C">
      <w:pPr>
        <w:pStyle w:val="ListBullet"/>
      </w:pPr>
      <w:r>
        <w:t>Query/DML indicators: SOQL `0`, DML keywords `13`</w:t>
      </w:r>
    </w:p>
    <w:p w14:paraId="0A731DEC" w14:textId="77777777" w:rsidR="008871C7" w:rsidRDefault="00770B5C">
      <w:pPr>
        <w:pStyle w:val="ListBullet"/>
      </w:pPr>
      <w:r>
        <w:t>Summary: GenericObjectOperationBatch: async=Database.Batchable</w:t>
      </w:r>
    </w:p>
    <w:p w14:paraId="7D4F9CAE" w14:textId="77777777" w:rsidR="008871C7" w:rsidRDefault="00770B5C">
      <w:pPr>
        <w:pStyle w:val="ListBullet"/>
      </w:pPr>
      <w:r>
        <w:t>Source: `config\apex-metadata-custom\classes\GenericObjectOperationBatch.cls`</w:t>
      </w:r>
    </w:p>
    <w:p w14:paraId="723AB705" w14:textId="77777777" w:rsidR="008871C7" w:rsidRDefault="00770B5C">
      <w:pPr>
        <w:pStyle w:val="ListBullet"/>
      </w:pPr>
      <w:r>
        <w:t>Touchpoints:</w:t>
      </w:r>
    </w:p>
    <w:p w14:paraId="518C25BD" w14:textId="77777777" w:rsidR="008871C7" w:rsidRDefault="00770B5C">
      <w:pPr>
        <w:pStyle w:val="ListBullet"/>
      </w:pPr>
      <w:r>
        <w:t>AsyncPattern: Database.Batchable (external_candidate=N)</w:t>
      </w:r>
    </w:p>
    <w:p w14:paraId="0890A54C" w14:textId="77777777" w:rsidR="008871C7" w:rsidRDefault="00770B5C">
      <w:r>
        <w:br w:type="page"/>
      </w:r>
    </w:p>
    <w:p w14:paraId="3021FBB9" w14:textId="77777777" w:rsidR="008871C7" w:rsidRDefault="00770B5C">
      <w:pPr>
        <w:pStyle w:val="Heading2"/>
      </w:pPr>
      <w:r>
        <w:lastRenderedPageBreak/>
        <w:t>26. Class DiscardInvoices</w:t>
      </w:r>
    </w:p>
    <w:p w14:paraId="22C2BB01" w14:textId="77777777" w:rsidR="008871C7" w:rsidRDefault="00770B5C">
      <w:pPr>
        <w:pStyle w:val="ListBullet"/>
      </w:pPr>
      <w:r>
        <w:t>Score: 33</w:t>
      </w:r>
    </w:p>
    <w:p w14:paraId="238CE431" w14:textId="77777777" w:rsidR="008871C7" w:rsidRDefault="00770B5C">
      <w:pPr>
        <w:pStyle w:val="ListBullet"/>
      </w:pPr>
      <w:r>
        <w:t>Class profile: callout `N`, rest `N`, invocable `Y`, async `None`</w:t>
      </w:r>
    </w:p>
    <w:p w14:paraId="6F1AE292" w14:textId="77777777" w:rsidR="008871C7" w:rsidRDefault="00770B5C">
      <w:pPr>
        <w:pStyle w:val="ListBullet"/>
      </w:pPr>
      <w:r>
        <w:t>Query/DML indicators: SOQL `0`, DML keywords `0`</w:t>
      </w:r>
    </w:p>
    <w:p w14:paraId="7572F2C6" w14:textId="77777777" w:rsidR="008871C7" w:rsidRDefault="00770B5C">
      <w:pPr>
        <w:pStyle w:val="ListBullet"/>
      </w:pPr>
      <w:r>
        <w:t>Summary: DiscardInvoices: Flow invocable</w:t>
      </w:r>
    </w:p>
    <w:p w14:paraId="55D879F5" w14:textId="77777777" w:rsidR="008871C7" w:rsidRDefault="00770B5C">
      <w:pPr>
        <w:pStyle w:val="ListBullet"/>
      </w:pPr>
      <w:r>
        <w:t>Source: `config\apex-metadata-custom\classes\DiscardInvoices.cls`</w:t>
      </w:r>
    </w:p>
    <w:p w14:paraId="6CCB98B9" w14:textId="77777777" w:rsidR="008871C7" w:rsidRDefault="00770B5C">
      <w:pPr>
        <w:pStyle w:val="ListBullet"/>
      </w:pPr>
      <w:r>
        <w:t>Touchpoints:</w:t>
      </w:r>
    </w:p>
    <w:p w14:paraId="59AEE08D" w14:textId="77777777" w:rsidR="008871C7" w:rsidRDefault="00770B5C">
      <w:pPr>
        <w:pStyle w:val="ListBullet"/>
      </w:pPr>
      <w:r>
        <w:t>FlowInvocable: @InvocableMethod (external_candidate=N)</w:t>
      </w:r>
    </w:p>
    <w:p w14:paraId="24E95811" w14:textId="77777777" w:rsidR="008871C7" w:rsidRDefault="00770B5C">
      <w:r>
        <w:br w:type="page"/>
      </w:r>
    </w:p>
    <w:p w14:paraId="26E44BA9" w14:textId="77777777" w:rsidR="008871C7" w:rsidRDefault="00770B5C">
      <w:pPr>
        <w:pStyle w:val="Heading2"/>
      </w:pPr>
      <w:r>
        <w:lastRenderedPageBreak/>
        <w:t>27. Class BusinessHoursCalculator</w:t>
      </w:r>
    </w:p>
    <w:p w14:paraId="1F3750D0" w14:textId="77777777" w:rsidR="008871C7" w:rsidRDefault="00770B5C">
      <w:pPr>
        <w:pStyle w:val="ListBullet"/>
      </w:pPr>
      <w:r>
        <w:t>Score: 33</w:t>
      </w:r>
    </w:p>
    <w:p w14:paraId="2823FACE" w14:textId="77777777" w:rsidR="008871C7" w:rsidRDefault="00770B5C">
      <w:pPr>
        <w:pStyle w:val="ListBullet"/>
      </w:pPr>
      <w:r>
        <w:t>Class profile: callout `N`, rest `N`, invocable `Y`, async `None`</w:t>
      </w:r>
    </w:p>
    <w:p w14:paraId="07597001" w14:textId="77777777" w:rsidR="008871C7" w:rsidRDefault="00770B5C">
      <w:pPr>
        <w:pStyle w:val="ListBullet"/>
      </w:pPr>
      <w:r>
        <w:t>Query/DML indicators: SOQL `0`, DML keywords `0`</w:t>
      </w:r>
    </w:p>
    <w:p w14:paraId="0D2A8E90" w14:textId="77777777" w:rsidR="008871C7" w:rsidRDefault="00770B5C">
      <w:pPr>
        <w:pStyle w:val="ListBullet"/>
      </w:pPr>
      <w:r>
        <w:t>Summary: BusinessHoursCalculator: Flow invocable</w:t>
      </w:r>
    </w:p>
    <w:p w14:paraId="34ABE6A1" w14:textId="77777777" w:rsidR="008871C7" w:rsidRDefault="00770B5C">
      <w:pPr>
        <w:pStyle w:val="ListBullet"/>
      </w:pPr>
      <w:r>
        <w:t>Source: `config\apex-metadata-custom\classes\BusinessHoursCalculator.cls`</w:t>
      </w:r>
    </w:p>
    <w:p w14:paraId="41BB90CB" w14:textId="77777777" w:rsidR="008871C7" w:rsidRDefault="00770B5C">
      <w:pPr>
        <w:pStyle w:val="ListBullet"/>
      </w:pPr>
      <w:r>
        <w:t>Touchpoints:</w:t>
      </w:r>
    </w:p>
    <w:p w14:paraId="53AEA193" w14:textId="77777777" w:rsidR="008871C7" w:rsidRDefault="00770B5C">
      <w:pPr>
        <w:pStyle w:val="ListBullet"/>
      </w:pPr>
      <w:r>
        <w:t>FlowInvocable: @InvocableMethod (external_candidate=N)</w:t>
      </w:r>
    </w:p>
    <w:p w14:paraId="6D795878" w14:textId="77777777" w:rsidR="008871C7" w:rsidRDefault="00770B5C">
      <w:r>
        <w:br w:type="page"/>
      </w:r>
    </w:p>
    <w:p w14:paraId="6343EC27" w14:textId="77777777" w:rsidR="008871C7" w:rsidRDefault="00770B5C">
      <w:pPr>
        <w:pStyle w:val="Heading2"/>
      </w:pPr>
      <w:r>
        <w:lastRenderedPageBreak/>
        <w:t>28. Class TPSCalloutTest</w:t>
      </w:r>
    </w:p>
    <w:p w14:paraId="3FC7780C" w14:textId="77777777" w:rsidR="008871C7" w:rsidRDefault="00770B5C">
      <w:pPr>
        <w:pStyle w:val="ListBullet"/>
      </w:pPr>
      <w:r>
        <w:t>Score: 30</w:t>
      </w:r>
    </w:p>
    <w:p w14:paraId="62554311" w14:textId="77777777" w:rsidR="008871C7" w:rsidRDefault="00770B5C">
      <w:pPr>
        <w:pStyle w:val="ListBullet"/>
      </w:pPr>
      <w:r>
        <w:t>Class profile: callout `Y`, rest `N`, invocable `N`, async `Database.executeBatch`</w:t>
      </w:r>
    </w:p>
    <w:p w14:paraId="7BFAD3CA" w14:textId="77777777" w:rsidR="008871C7" w:rsidRDefault="00770B5C">
      <w:pPr>
        <w:pStyle w:val="ListBullet"/>
      </w:pPr>
      <w:r>
        <w:t>Query/DML indicators: SOQL `1`, DML keywords `1`</w:t>
      </w:r>
    </w:p>
    <w:p w14:paraId="609BECCF" w14:textId="77777777" w:rsidR="008871C7" w:rsidRDefault="00770B5C">
      <w:pPr>
        <w:pStyle w:val="ListBullet"/>
      </w:pPr>
      <w:r>
        <w:t>Summary: TPSCalloutTest: HTTP/callout logic, async=Database.executeBatch</w:t>
      </w:r>
    </w:p>
    <w:p w14:paraId="58D8A7ED" w14:textId="77777777" w:rsidR="008871C7" w:rsidRDefault="00770B5C">
      <w:pPr>
        <w:pStyle w:val="ListBullet"/>
      </w:pPr>
      <w:r>
        <w:t>Source: `config\apex-metadata-custom\classes\TPSCalloutTest.cls`</w:t>
      </w:r>
    </w:p>
    <w:p w14:paraId="0AAF0A10" w14:textId="77777777" w:rsidR="008871C7" w:rsidRDefault="00770B5C">
      <w:pPr>
        <w:pStyle w:val="ListBullet"/>
      </w:pPr>
      <w:r>
        <w:t>Custom object references: TPS_Next_Check__c;TPS_Last_Checked__c;PhoneDNU__c;MobileDNU__c</w:t>
      </w:r>
    </w:p>
    <w:p w14:paraId="7821CEEB" w14:textId="77777777" w:rsidR="008871C7" w:rsidRDefault="00770B5C">
      <w:pPr>
        <w:pStyle w:val="ListBullet"/>
      </w:pPr>
      <w:r>
        <w:t>Touchpoints:</w:t>
      </w:r>
    </w:p>
    <w:p w14:paraId="440BF5AC" w14:textId="77777777" w:rsidR="008871C7" w:rsidRDefault="00770B5C">
      <w:pPr>
        <w:pStyle w:val="ListBullet"/>
      </w:pPr>
      <w:r>
        <w:t>HttpCalloutLogic: HTTP/callout-related code detected (external_candidate=Y)</w:t>
      </w:r>
    </w:p>
    <w:p w14:paraId="19DC9B55" w14:textId="77777777" w:rsidR="008871C7" w:rsidRDefault="00770B5C">
      <w:pPr>
        <w:pStyle w:val="ListBullet"/>
      </w:pPr>
      <w:r>
        <w:t>AsyncPattern: Database.executeBatch (external_candidate=N)</w:t>
      </w:r>
    </w:p>
    <w:p w14:paraId="3F3FC92C" w14:textId="77777777" w:rsidR="008871C7" w:rsidRDefault="00770B5C">
      <w:r>
        <w:br w:type="page"/>
      </w:r>
    </w:p>
    <w:p w14:paraId="0D1566CB" w14:textId="77777777" w:rsidR="008871C7" w:rsidRDefault="00770B5C">
      <w:pPr>
        <w:pStyle w:val="Heading2"/>
      </w:pPr>
      <w:r>
        <w:lastRenderedPageBreak/>
        <w:t>29. Class AccountAssetDisposalController</w:t>
      </w:r>
    </w:p>
    <w:p w14:paraId="09152A01" w14:textId="77777777" w:rsidR="008871C7" w:rsidRDefault="00770B5C">
      <w:pPr>
        <w:pStyle w:val="ListBullet"/>
      </w:pPr>
      <w:r>
        <w:t>Score: 30</w:t>
      </w:r>
    </w:p>
    <w:p w14:paraId="0BF91AF2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6E8B5A54" w14:textId="77777777" w:rsidR="008871C7" w:rsidRDefault="00770B5C">
      <w:pPr>
        <w:pStyle w:val="ListBullet"/>
      </w:pPr>
      <w:r>
        <w:t>Query/DML indicators: SOQL `5`, DML keywords `10`</w:t>
      </w:r>
    </w:p>
    <w:p w14:paraId="73152CFE" w14:textId="77777777" w:rsidR="008871C7" w:rsidRDefault="00770B5C">
      <w:pPr>
        <w:pStyle w:val="ListBullet"/>
      </w:pPr>
      <w:r>
        <w:t>Summary: AccountAssetDisposalController: utility/business logic class</w:t>
      </w:r>
    </w:p>
    <w:p w14:paraId="0E6BFC72" w14:textId="77777777" w:rsidR="008871C7" w:rsidRDefault="00770B5C">
      <w:pPr>
        <w:pStyle w:val="ListBullet"/>
      </w:pPr>
      <w:r>
        <w:t>Source: `config\apex-metadata-custom\classes\AccountAssetDisposalController.cls`</w:t>
      </w:r>
    </w:p>
    <w:p w14:paraId="5FC051BE" w14:textId="77777777" w:rsidR="008871C7" w:rsidRDefault="00770B5C">
      <w:pPr>
        <w:pStyle w:val="ListBullet"/>
      </w:pPr>
      <w:r>
        <w:t>Custom object references: Line_of_Business__c;fferpcore__Company__c;Company_ERP__c;Funding_Type__c;Service_Termination_Notice_Date__c;Loss_Reason__c;Collection_Required__c;Collection_Fee__c;Collection_Contact__c;Collection_Date__c;Device_Settlement__c;Settlement_Fee__c;MACD__c;Account__c;Opportunity__c;Status__c;fferpcore__Status__c;MACD_Line_Item__c;Asset__c;MACD_Type__c;Date_Meters_Captured__c;Mono_Meter_Reading__c;Large_Mono_Readings__c;XLS_Meter_Readings__c;Colour_Meter_Readings__c;Large_Colour_Readings</w:t>
      </w:r>
      <w:r>
        <w:t>__c;XLS_Colour_Meter_Readings__c;Total_Impressions__c</w:t>
      </w:r>
    </w:p>
    <w:p w14:paraId="700CC5EE" w14:textId="77777777" w:rsidR="008871C7" w:rsidRDefault="00770B5C">
      <w:pPr>
        <w:pStyle w:val="ListBullet"/>
      </w:pPr>
      <w:r>
        <w:t>Touchpoints: none detected.</w:t>
      </w:r>
    </w:p>
    <w:p w14:paraId="3512287C" w14:textId="77777777" w:rsidR="008871C7" w:rsidRDefault="00770B5C">
      <w:r>
        <w:br w:type="page"/>
      </w:r>
    </w:p>
    <w:p w14:paraId="14A7DB9D" w14:textId="77777777" w:rsidR="008871C7" w:rsidRDefault="00770B5C">
      <w:pPr>
        <w:pStyle w:val="Heading2"/>
      </w:pPr>
      <w:r>
        <w:lastRenderedPageBreak/>
        <w:t>30. Class AssetDisposalWizardController</w:t>
      </w:r>
    </w:p>
    <w:p w14:paraId="06A0E337" w14:textId="77777777" w:rsidR="008871C7" w:rsidRDefault="00770B5C">
      <w:pPr>
        <w:pStyle w:val="ListBullet"/>
      </w:pPr>
      <w:r>
        <w:t>Score: 24</w:t>
      </w:r>
    </w:p>
    <w:p w14:paraId="65396BE7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66ED5C3A" w14:textId="77777777" w:rsidR="008871C7" w:rsidRDefault="00770B5C">
      <w:pPr>
        <w:pStyle w:val="ListBullet"/>
      </w:pPr>
      <w:r>
        <w:t>Query/DML indicators: SOQL `5`, DML keywords `7`</w:t>
      </w:r>
    </w:p>
    <w:p w14:paraId="3AF7F8B5" w14:textId="77777777" w:rsidR="008871C7" w:rsidRDefault="00770B5C">
      <w:pPr>
        <w:pStyle w:val="ListBullet"/>
      </w:pPr>
      <w:r>
        <w:t>Summary: AssetDisposalWizardController: utility/business logic class</w:t>
      </w:r>
    </w:p>
    <w:p w14:paraId="560D1736" w14:textId="77777777" w:rsidR="008871C7" w:rsidRDefault="00770B5C">
      <w:pPr>
        <w:pStyle w:val="ListBullet"/>
      </w:pPr>
      <w:r>
        <w:t>Source: `config\apex-metadata-custom\classes\AssetDisposalWizardController.cls`</w:t>
      </w:r>
    </w:p>
    <w:p w14:paraId="4F405C31" w14:textId="77777777" w:rsidR="008871C7" w:rsidRDefault="00770B5C">
      <w:pPr>
        <w:pStyle w:val="ListBullet"/>
      </w:pPr>
      <w:r>
        <w:t>Custom object references: Line_of_Business__c;fferpcore__Company__c;Company_ERP__c;Funding_Type__c;MACD__c;Account__c;Opportunity__c;Status__c;MACD_Line_Item__c;Asset__c;MACD_Type__c;Date_Meters_Captured__c;Mono_Meter_Reading__c;Large_Mono_Readings__c;XLS_Meter_Readings__c;Colour_Meter_Readings__c;Large_Colour_Readings__c;XLS_Colour_Meter_Readings__c;Total_Impressions__c</w:t>
      </w:r>
    </w:p>
    <w:p w14:paraId="731D9B04" w14:textId="77777777" w:rsidR="008871C7" w:rsidRDefault="00770B5C">
      <w:pPr>
        <w:pStyle w:val="ListBullet"/>
      </w:pPr>
      <w:r>
        <w:t>Touchpoints: none detected.</w:t>
      </w:r>
    </w:p>
    <w:p w14:paraId="51D0D2C7" w14:textId="77777777" w:rsidR="008871C7" w:rsidRDefault="00770B5C">
      <w:r>
        <w:br w:type="page"/>
      </w:r>
    </w:p>
    <w:p w14:paraId="5332EC8A" w14:textId="77777777" w:rsidR="008871C7" w:rsidRDefault="00770B5C">
      <w:pPr>
        <w:pStyle w:val="Heading2"/>
      </w:pPr>
      <w:r>
        <w:lastRenderedPageBreak/>
        <w:t>31. Class TPSCheckerScheduler</w:t>
      </w:r>
    </w:p>
    <w:p w14:paraId="63A95893" w14:textId="77777777" w:rsidR="008871C7" w:rsidRDefault="00770B5C">
      <w:pPr>
        <w:pStyle w:val="ListBullet"/>
      </w:pPr>
      <w:r>
        <w:t>Score: 16</w:t>
      </w:r>
    </w:p>
    <w:p w14:paraId="72B7F590" w14:textId="77777777" w:rsidR="008871C7" w:rsidRDefault="00770B5C">
      <w:pPr>
        <w:pStyle w:val="ListBullet"/>
      </w:pPr>
      <w:r>
        <w:t>Class profile: callout `N`, rest `N`, invocable `N`, async `Schedulable;Database.executeBatch`</w:t>
      </w:r>
    </w:p>
    <w:p w14:paraId="16548050" w14:textId="77777777" w:rsidR="008871C7" w:rsidRDefault="00770B5C">
      <w:pPr>
        <w:pStyle w:val="ListBullet"/>
      </w:pPr>
      <w:r>
        <w:t>Query/DML indicators: SOQL `0`, DML keywords `0`</w:t>
      </w:r>
    </w:p>
    <w:p w14:paraId="42CB3F39" w14:textId="77777777" w:rsidR="008871C7" w:rsidRDefault="00770B5C">
      <w:pPr>
        <w:pStyle w:val="ListBullet"/>
      </w:pPr>
      <w:r>
        <w:t>Summary: TPSCheckerScheduler: async=Schedulable;Database.executeBatch</w:t>
      </w:r>
    </w:p>
    <w:p w14:paraId="0A455676" w14:textId="77777777" w:rsidR="008871C7" w:rsidRDefault="00770B5C">
      <w:pPr>
        <w:pStyle w:val="ListBullet"/>
      </w:pPr>
      <w:r>
        <w:t>Source: `config\apex-metadata-custom\classes\TPSCheckerScheduler.cls`</w:t>
      </w:r>
    </w:p>
    <w:p w14:paraId="21129DCC" w14:textId="77777777" w:rsidR="008871C7" w:rsidRDefault="00770B5C">
      <w:pPr>
        <w:pStyle w:val="ListBullet"/>
      </w:pPr>
      <w:r>
        <w:t>Touchpoints:</w:t>
      </w:r>
    </w:p>
    <w:p w14:paraId="623C6609" w14:textId="77777777" w:rsidR="008871C7" w:rsidRDefault="00770B5C">
      <w:pPr>
        <w:pStyle w:val="ListBullet"/>
      </w:pPr>
      <w:r>
        <w:t>AsyncPattern: Schedulable (external_candidate=N)</w:t>
      </w:r>
    </w:p>
    <w:p w14:paraId="422359AF" w14:textId="77777777" w:rsidR="008871C7" w:rsidRDefault="00770B5C">
      <w:pPr>
        <w:pStyle w:val="ListBullet"/>
      </w:pPr>
      <w:r>
        <w:t>AsyncPattern: Database.executeBatch (external_candidate=N)</w:t>
      </w:r>
    </w:p>
    <w:p w14:paraId="6134766C" w14:textId="77777777" w:rsidR="008871C7" w:rsidRDefault="00770B5C">
      <w:r>
        <w:br w:type="page"/>
      </w:r>
    </w:p>
    <w:p w14:paraId="34B003FF" w14:textId="77777777" w:rsidR="008871C7" w:rsidRDefault="00770B5C">
      <w:pPr>
        <w:pStyle w:val="Heading2"/>
      </w:pPr>
      <w:r>
        <w:lastRenderedPageBreak/>
        <w:t>32. Class AutomaticCashMatching</w:t>
      </w:r>
    </w:p>
    <w:p w14:paraId="5F9623A7" w14:textId="77777777" w:rsidR="008871C7" w:rsidRDefault="00770B5C">
      <w:pPr>
        <w:pStyle w:val="ListBullet"/>
      </w:pPr>
      <w:r>
        <w:t>Score: 12</w:t>
      </w:r>
    </w:p>
    <w:p w14:paraId="1DE2AB97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1BDD853E" w14:textId="77777777" w:rsidR="008871C7" w:rsidRDefault="00770B5C">
      <w:pPr>
        <w:pStyle w:val="ListBullet"/>
      </w:pPr>
      <w:r>
        <w:t>Query/DML indicators: SOQL `2`, DML keywords `4`</w:t>
      </w:r>
    </w:p>
    <w:p w14:paraId="1C4D56A5" w14:textId="77777777" w:rsidR="008871C7" w:rsidRDefault="00770B5C">
      <w:pPr>
        <w:pStyle w:val="ListBullet"/>
      </w:pPr>
      <w:r>
        <w:t>Summary: AutomaticCashMatching: utility/business logic class</w:t>
      </w:r>
    </w:p>
    <w:p w14:paraId="5E01B77B" w14:textId="77777777" w:rsidR="008871C7" w:rsidRDefault="00770B5C">
      <w:pPr>
        <w:pStyle w:val="ListBullet"/>
      </w:pPr>
      <w:r>
        <w:t>Source: `config\apex-metadata-custom\classes\AutomaticCashMatching.cls`</w:t>
      </w:r>
    </w:p>
    <w:p w14:paraId="02E8C4BA" w14:textId="77777777" w:rsidR="008871C7" w:rsidRDefault="00770B5C">
      <w:pPr>
        <w:pStyle w:val="ListBullet"/>
      </w:pPr>
      <w:r>
        <w:t>Custom object references: c2g__codaCashEntry__c;c2g__Reference__c;c2g__Value__c;c2g__Account__c;c2g__Status__c;c2g__codaInvoice__c;c2g__OutstandingValue__c;c2g__InvoiceStatus__c</w:t>
      </w:r>
    </w:p>
    <w:p w14:paraId="36CFBB48" w14:textId="77777777" w:rsidR="008871C7" w:rsidRDefault="00770B5C">
      <w:pPr>
        <w:pStyle w:val="ListBullet"/>
      </w:pPr>
      <w:r>
        <w:t>Touchpoints: none detected.</w:t>
      </w:r>
    </w:p>
    <w:p w14:paraId="5A509D56" w14:textId="77777777" w:rsidR="008871C7" w:rsidRDefault="00770B5C">
      <w:r>
        <w:br w:type="page"/>
      </w:r>
    </w:p>
    <w:p w14:paraId="61B0D776" w14:textId="77777777" w:rsidR="008871C7" w:rsidRDefault="00770B5C">
      <w:pPr>
        <w:pStyle w:val="Heading2"/>
      </w:pPr>
      <w:r>
        <w:lastRenderedPageBreak/>
        <w:t>33. Class QuoteSyncTestSuite</w:t>
      </w:r>
    </w:p>
    <w:p w14:paraId="5846C74C" w14:textId="77777777" w:rsidR="008871C7" w:rsidRDefault="00770B5C">
      <w:pPr>
        <w:pStyle w:val="ListBullet"/>
      </w:pPr>
      <w:r>
        <w:t>Score: 10</w:t>
      </w:r>
    </w:p>
    <w:p w14:paraId="2E588AFF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15D9310E" w14:textId="77777777" w:rsidR="008871C7" w:rsidRDefault="00770B5C">
      <w:pPr>
        <w:pStyle w:val="ListBullet"/>
      </w:pPr>
      <w:r>
        <w:t>Query/DML indicators: SOQL `24`, DML keywords `54`</w:t>
      </w:r>
    </w:p>
    <w:p w14:paraId="483BA673" w14:textId="77777777" w:rsidR="008871C7" w:rsidRDefault="00770B5C">
      <w:pPr>
        <w:pStyle w:val="ListBullet"/>
      </w:pPr>
      <w:r>
        <w:t>Summary: QuoteSyncTestSuite: utility/business logic class</w:t>
      </w:r>
    </w:p>
    <w:p w14:paraId="336D64BE" w14:textId="77777777" w:rsidR="008871C7" w:rsidRDefault="00770B5C">
      <w:pPr>
        <w:pStyle w:val="ListBullet"/>
      </w:pPr>
      <w:r>
        <w:t>Source: `config\apex-metadata-custom\classes\QuoteSyncTestSuite.cls`</w:t>
      </w:r>
    </w:p>
    <w:p w14:paraId="06BE9422" w14:textId="77777777" w:rsidR="008871C7" w:rsidRDefault="00770B5C">
      <w:pPr>
        <w:pStyle w:val="ListBullet"/>
      </w:pPr>
      <w:r>
        <w:t>Touchpoints: none detected.</w:t>
      </w:r>
    </w:p>
    <w:p w14:paraId="58459E4A" w14:textId="77777777" w:rsidR="008871C7" w:rsidRDefault="00770B5C">
      <w:r>
        <w:br w:type="page"/>
      </w:r>
    </w:p>
    <w:p w14:paraId="01D650BB" w14:textId="77777777" w:rsidR="008871C7" w:rsidRDefault="00770B5C">
      <w:pPr>
        <w:pStyle w:val="Heading2"/>
      </w:pPr>
      <w:r>
        <w:lastRenderedPageBreak/>
        <w:t>34. Class QuickLightningLookupController</w:t>
      </w:r>
    </w:p>
    <w:p w14:paraId="15E3D33A" w14:textId="77777777" w:rsidR="008871C7" w:rsidRDefault="00770B5C">
      <w:pPr>
        <w:pStyle w:val="ListBullet"/>
      </w:pPr>
      <w:r>
        <w:t>Score: 8</w:t>
      </w:r>
    </w:p>
    <w:p w14:paraId="602B21E0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71BF7BFE" w14:textId="77777777" w:rsidR="008871C7" w:rsidRDefault="00770B5C">
      <w:pPr>
        <w:pStyle w:val="ListBullet"/>
      </w:pPr>
      <w:r>
        <w:t>Query/DML indicators: SOQL `3`, DML keywords `1`</w:t>
      </w:r>
    </w:p>
    <w:p w14:paraId="5A04B582" w14:textId="77777777" w:rsidR="008871C7" w:rsidRDefault="00770B5C">
      <w:pPr>
        <w:pStyle w:val="ListBullet"/>
      </w:pPr>
      <w:r>
        <w:t>Summary: QuickLightningLookupController: utility/business logic class</w:t>
      </w:r>
    </w:p>
    <w:p w14:paraId="01B42E59" w14:textId="77777777" w:rsidR="008871C7" w:rsidRDefault="00770B5C">
      <w:pPr>
        <w:pStyle w:val="ListBullet"/>
      </w:pPr>
      <w:r>
        <w:t>Source: `config\apex-metadata-custom\classes\QuickLightningLookupController.cls`</w:t>
      </w:r>
    </w:p>
    <w:p w14:paraId="7862B1F1" w14:textId="77777777" w:rsidR="008871C7" w:rsidRDefault="00770B5C">
      <w:pPr>
        <w:pStyle w:val="ListBullet"/>
      </w:pPr>
      <w:r>
        <w:t>Touchpoints: none detected.</w:t>
      </w:r>
    </w:p>
    <w:p w14:paraId="7D5171CC" w14:textId="77777777" w:rsidR="008871C7" w:rsidRDefault="00770B5C">
      <w:r>
        <w:br w:type="page"/>
      </w:r>
    </w:p>
    <w:p w14:paraId="38878AA2" w14:textId="77777777" w:rsidR="008871C7" w:rsidRDefault="00770B5C">
      <w:pPr>
        <w:pStyle w:val="Heading2"/>
      </w:pPr>
      <w:r>
        <w:lastRenderedPageBreak/>
        <w:t>35. Class ShowProductsController</w:t>
      </w:r>
    </w:p>
    <w:p w14:paraId="42DE3581" w14:textId="77777777" w:rsidR="008871C7" w:rsidRDefault="00770B5C">
      <w:pPr>
        <w:pStyle w:val="ListBullet"/>
      </w:pPr>
      <w:r>
        <w:t>Score: 4</w:t>
      </w:r>
    </w:p>
    <w:p w14:paraId="61B768BB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5439CA17" w14:textId="77777777" w:rsidR="008871C7" w:rsidRDefault="00770B5C">
      <w:pPr>
        <w:pStyle w:val="ListBullet"/>
      </w:pPr>
      <w:r>
        <w:t>Query/DML indicators: SOQL `2`, DML keywords `0`</w:t>
      </w:r>
    </w:p>
    <w:p w14:paraId="480AAD5F" w14:textId="77777777" w:rsidR="008871C7" w:rsidRDefault="00770B5C">
      <w:pPr>
        <w:pStyle w:val="ListBullet"/>
      </w:pPr>
      <w:r>
        <w:t>Summary: ShowProductsController: utility/business logic class</w:t>
      </w:r>
    </w:p>
    <w:p w14:paraId="5CA9E742" w14:textId="77777777" w:rsidR="008871C7" w:rsidRDefault="00770B5C">
      <w:pPr>
        <w:pStyle w:val="ListBullet"/>
      </w:pPr>
      <w:r>
        <w:t>Source: `config\apex-metadata-custom\classes\ShowProductsController.cls`</w:t>
      </w:r>
    </w:p>
    <w:p w14:paraId="7D19AF55" w14:textId="77777777" w:rsidR="008871C7" w:rsidRDefault="00770B5C">
      <w:pPr>
        <w:pStyle w:val="ListBullet"/>
      </w:pPr>
      <w:r>
        <w:t>Custom object references: Product_Groups__c;Sub_Product__c;Product_Code__c;ProductCode__c;Quantity__c</w:t>
      </w:r>
    </w:p>
    <w:p w14:paraId="5D684058" w14:textId="77777777" w:rsidR="008871C7" w:rsidRDefault="00770B5C">
      <w:pPr>
        <w:pStyle w:val="ListBullet"/>
      </w:pPr>
      <w:r>
        <w:t>Touchpoints: none detected.</w:t>
      </w:r>
    </w:p>
    <w:p w14:paraId="0379628A" w14:textId="77777777" w:rsidR="008871C7" w:rsidRDefault="00770B5C">
      <w:r>
        <w:br w:type="page"/>
      </w:r>
    </w:p>
    <w:p w14:paraId="62C5F131" w14:textId="77777777" w:rsidR="008871C7" w:rsidRDefault="00770B5C">
      <w:pPr>
        <w:pStyle w:val="Heading2"/>
      </w:pPr>
      <w:r>
        <w:lastRenderedPageBreak/>
        <w:t>36. Class ShowAssets</w:t>
      </w:r>
    </w:p>
    <w:p w14:paraId="5EC2D352" w14:textId="77777777" w:rsidR="008871C7" w:rsidRDefault="00770B5C">
      <w:pPr>
        <w:pStyle w:val="ListBullet"/>
      </w:pPr>
      <w:r>
        <w:t>Score: 4</w:t>
      </w:r>
    </w:p>
    <w:p w14:paraId="7331C78E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57C17976" w14:textId="77777777" w:rsidR="008871C7" w:rsidRDefault="00770B5C">
      <w:pPr>
        <w:pStyle w:val="ListBullet"/>
      </w:pPr>
      <w:r>
        <w:t>Query/DML indicators: SOQL `2`, DML keywords `0`</w:t>
      </w:r>
    </w:p>
    <w:p w14:paraId="345D8CD8" w14:textId="77777777" w:rsidR="008871C7" w:rsidRDefault="00770B5C">
      <w:pPr>
        <w:pStyle w:val="ListBullet"/>
      </w:pPr>
      <w:r>
        <w:t>Summary: ShowAssets: utility/business logic class</w:t>
      </w:r>
    </w:p>
    <w:p w14:paraId="03F1004E" w14:textId="77777777" w:rsidR="008871C7" w:rsidRDefault="00770B5C">
      <w:pPr>
        <w:pStyle w:val="ListBullet"/>
      </w:pPr>
      <w:r>
        <w:t>Source: `config\apex-metadata-custom\classes\ShowAssets.cls`</w:t>
      </w:r>
    </w:p>
    <w:p w14:paraId="4FA56EE7" w14:textId="77777777" w:rsidR="008871C7" w:rsidRDefault="00770B5C">
      <w:pPr>
        <w:pStyle w:val="ListBullet"/>
      </w:pPr>
      <w:r>
        <w:t>Custom object references: Site_Account__c</w:t>
      </w:r>
    </w:p>
    <w:p w14:paraId="189C6119" w14:textId="77777777" w:rsidR="008871C7" w:rsidRDefault="00770B5C">
      <w:pPr>
        <w:pStyle w:val="ListBullet"/>
      </w:pPr>
      <w:r>
        <w:t>Touchpoints: none detected.</w:t>
      </w:r>
    </w:p>
    <w:p w14:paraId="4245B301" w14:textId="77777777" w:rsidR="008871C7" w:rsidRDefault="00770B5C">
      <w:r>
        <w:br w:type="page"/>
      </w:r>
    </w:p>
    <w:p w14:paraId="06F10CAD" w14:textId="77777777" w:rsidR="008871C7" w:rsidRDefault="00770B5C">
      <w:pPr>
        <w:pStyle w:val="Heading2"/>
      </w:pPr>
      <w:r>
        <w:lastRenderedPageBreak/>
        <w:t>37. Class ShowAccessoriesManagedServices2Assign</w:t>
      </w:r>
    </w:p>
    <w:p w14:paraId="687FFE1F" w14:textId="77777777" w:rsidR="008871C7" w:rsidRDefault="00770B5C">
      <w:pPr>
        <w:pStyle w:val="ListBullet"/>
      </w:pPr>
      <w:r>
        <w:t>Score: 4</w:t>
      </w:r>
    </w:p>
    <w:p w14:paraId="1144CAB9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1721DE6C" w14:textId="77777777" w:rsidR="008871C7" w:rsidRDefault="00770B5C">
      <w:pPr>
        <w:pStyle w:val="ListBullet"/>
      </w:pPr>
      <w:r>
        <w:t>Query/DML indicators: SOQL `2`, DML keywords `0`</w:t>
      </w:r>
    </w:p>
    <w:p w14:paraId="095E8617" w14:textId="77777777" w:rsidR="008871C7" w:rsidRDefault="00770B5C">
      <w:pPr>
        <w:pStyle w:val="ListBullet"/>
      </w:pPr>
      <w:r>
        <w:t>Summary: ShowAccessoriesManagedServices2Assign: utility/business logic class</w:t>
      </w:r>
    </w:p>
    <w:p w14:paraId="0A4AE452" w14:textId="77777777" w:rsidR="008871C7" w:rsidRDefault="00770B5C">
      <w:pPr>
        <w:pStyle w:val="ListBullet"/>
      </w:pPr>
      <w:r>
        <w:t>Source: `config\apex-metadata-custom\classes\ShowAccessoriesManagedServices2Assign.cls`</w:t>
      </w:r>
    </w:p>
    <w:p w14:paraId="7625C799" w14:textId="77777777" w:rsidR="008871C7" w:rsidRDefault="00770B5C">
      <w:pPr>
        <w:pStyle w:val="ListBullet"/>
      </w:pPr>
      <w:r>
        <w:t>Custom object references: Sub_Product__c;Quantity__c</w:t>
      </w:r>
    </w:p>
    <w:p w14:paraId="2267200F" w14:textId="77777777" w:rsidR="008871C7" w:rsidRDefault="00770B5C">
      <w:pPr>
        <w:pStyle w:val="ListBullet"/>
      </w:pPr>
      <w:r>
        <w:t>Touchpoints: none detected.</w:t>
      </w:r>
    </w:p>
    <w:p w14:paraId="6945B371" w14:textId="77777777" w:rsidR="008871C7" w:rsidRDefault="00770B5C">
      <w:r>
        <w:br w:type="page"/>
      </w:r>
    </w:p>
    <w:p w14:paraId="3201E7A5" w14:textId="77777777" w:rsidR="008871C7" w:rsidRDefault="00770B5C">
      <w:pPr>
        <w:pStyle w:val="Heading2"/>
      </w:pPr>
      <w:r>
        <w:lastRenderedPageBreak/>
        <w:t>38. Class ShippingLabelController</w:t>
      </w:r>
    </w:p>
    <w:p w14:paraId="0E206682" w14:textId="77777777" w:rsidR="008871C7" w:rsidRDefault="00770B5C">
      <w:pPr>
        <w:pStyle w:val="ListBullet"/>
      </w:pPr>
      <w:r>
        <w:t>Score: 4</w:t>
      </w:r>
    </w:p>
    <w:p w14:paraId="0C093A3C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590BBB54" w14:textId="77777777" w:rsidR="008871C7" w:rsidRDefault="00770B5C">
      <w:pPr>
        <w:pStyle w:val="ListBullet"/>
      </w:pPr>
      <w:r>
        <w:t>Query/DML indicators: SOQL `2`, DML keywords `0`</w:t>
      </w:r>
    </w:p>
    <w:p w14:paraId="321E73D0" w14:textId="77777777" w:rsidR="008871C7" w:rsidRDefault="00770B5C">
      <w:pPr>
        <w:pStyle w:val="ListBullet"/>
      </w:pPr>
      <w:r>
        <w:t>Summary: ShippingLabelController: utility/business logic class</w:t>
      </w:r>
    </w:p>
    <w:p w14:paraId="554DB46C" w14:textId="77777777" w:rsidR="008871C7" w:rsidRDefault="00770B5C">
      <w:pPr>
        <w:pStyle w:val="ListBullet"/>
      </w:pPr>
      <w:r>
        <w:t>Source: `config\apex-metadata-custom\classes\ShippingLabelController.cls`</w:t>
      </w:r>
    </w:p>
    <w:p w14:paraId="210F867A" w14:textId="77777777" w:rsidR="008871C7" w:rsidRDefault="00770B5C">
      <w:pPr>
        <w:pStyle w:val="ListBullet"/>
      </w:pPr>
      <w:r>
        <w:t>Custom object references: SCMC__Shipping__c;SCMC__Pick_list_Detail__c;SCMC__Quantity__c;SCMC__Sales_Order_Line_Item__c;SCMC__Unit_of_Measure__c;SCMC__Condition_Code__c;SCMC__Item_Description__c;SCMC__Shipper__c;SCMC__Location__c;Position_In_Warehouse__c;Lot_and_Serial_Numbers__c;SCMC__Serial_Number__c</w:t>
      </w:r>
    </w:p>
    <w:p w14:paraId="6BA6B7BB" w14:textId="77777777" w:rsidR="008871C7" w:rsidRDefault="00770B5C">
      <w:pPr>
        <w:pStyle w:val="ListBullet"/>
      </w:pPr>
      <w:r>
        <w:t>Touchpoints: none detected.</w:t>
      </w:r>
    </w:p>
    <w:p w14:paraId="75E370B9" w14:textId="77777777" w:rsidR="008871C7" w:rsidRDefault="00770B5C">
      <w:r>
        <w:br w:type="page"/>
      </w:r>
    </w:p>
    <w:p w14:paraId="316869B6" w14:textId="77777777" w:rsidR="008871C7" w:rsidRDefault="00770B5C">
      <w:pPr>
        <w:pStyle w:val="Heading2"/>
      </w:pPr>
      <w:r>
        <w:lastRenderedPageBreak/>
        <w:t>39. Class MassDeleteExtension</w:t>
      </w:r>
    </w:p>
    <w:p w14:paraId="0DAC3261" w14:textId="77777777" w:rsidR="008871C7" w:rsidRDefault="00770B5C">
      <w:pPr>
        <w:pStyle w:val="ListBullet"/>
      </w:pPr>
      <w:r>
        <w:t>Score: 4</w:t>
      </w:r>
    </w:p>
    <w:p w14:paraId="22155CC0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2893FD5B" w14:textId="77777777" w:rsidR="008871C7" w:rsidRDefault="00770B5C">
      <w:pPr>
        <w:pStyle w:val="ListBullet"/>
      </w:pPr>
      <w:r>
        <w:t>Query/DML indicators: SOQL `0`, DML keywords `2`</w:t>
      </w:r>
    </w:p>
    <w:p w14:paraId="506B4A19" w14:textId="77777777" w:rsidR="008871C7" w:rsidRDefault="00770B5C">
      <w:pPr>
        <w:pStyle w:val="ListBullet"/>
      </w:pPr>
      <w:r>
        <w:t>Summary: MassDeleteExtension: utility/business logic class</w:t>
      </w:r>
    </w:p>
    <w:p w14:paraId="3F068A35" w14:textId="77777777" w:rsidR="008871C7" w:rsidRDefault="00770B5C">
      <w:pPr>
        <w:pStyle w:val="ListBullet"/>
      </w:pPr>
      <w:r>
        <w:t>Source: `config\apex-metadata-custom\classes\MassDeleteExtension.cls`</w:t>
      </w:r>
    </w:p>
    <w:p w14:paraId="78F0E705" w14:textId="77777777" w:rsidR="008871C7" w:rsidRDefault="00770B5C">
      <w:pPr>
        <w:pStyle w:val="ListBullet"/>
      </w:pPr>
      <w:r>
        <w:t>Touchpoints: none detected.</w:t>
      </w:r>
    </w:p>
    <w:p w14:paraId="4CDBADDE" w14:textId="77777777" w:rsidR="008871C7" w:rsidRDefault="00770B5C">
      <w:r>
        <w:br w:type="page"/>
      </w:r>
    </w:p>
    <w:p w14:paraId="22A9EBA7" w14:textId="77777777" w:rsidR="008871C7" w:rsidRDefault="00770B5C">
      <w:pPr>
        <w:pStyle w:val="Heading2"/>
      </w:pPr>
      <w:r>
        <w:lastRenderedPageBreak/>
        <w:t>40. Class AccountUpdater</w:t>
      </w:r>
    </w:p>
    <w:p w14:paraId="6BC21C83" w14:textId="77777777" w:rsidR="008871C7" w:rsidRDefault="00770B5C">
      <w:pPr>
        <w:pStyle w:val="ListBullet"/>
      </w:pPr>
      <w:r>
        <w:t>Score: 4</w:t>
      </w:r>
    </w:p>
    <w:p w14:paraId="10CCCC4C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1BC63915" w14:textId="77777777" w:rsidR="008871C7" w:rsidRDefault="00770B5C">
      <w:pPr>
        <w:pStyle w:val="ListBullet"/>
      </w:pPr>
      <w:r>
        <w:t>Query/DML indicators: SOQL `1`, DML keywords `1`</w:t>
      </w:r>
    </w:p>
    <w:p w14:paraId="1E889A52" w14:textId="77777777" w:rsidR="008871C7" w:rsidRDefault="00770B5C">
      <w:pPr>
        <w:pStyle w:val="ListBullet"/>
      </w:pPr>
      <w:r>
        <w:t>Summary: AccountUpdater: utility/business logic class</w:t>
      </w:r>
    </w:p>
    <w:p w14:paraId="7994FE66" w14:textId="77777777" w:rsidR="008871C7" w:rsidRDefault="00770B5C">
      <w:pPr>
        <w:pStyle w:val="ListBullet"/>
      </w:pPr>
      <w:r>
        <w:t>Source: `config\apex-metadata-custom\classes\AccountUpdater.cls`</w:t>
      </w:r>
    </w:p>
    <w:p w14:paraId="63F07B40" w14:textId="77777777" w:rsidR="008871C7" w:rsidRDefault="00770B5C">
      <w:pPr>
        <w:pStyle w:val="ListBullet"/>
      </w:pPr>
      <w:r>
        <w:t>Touchpoints: none detected.</w:t>
      </w:r>
    </w:p>
    <w:p w14:paraId="1BB52B2E" w14:textId="77777777" w:rsidR="008871C7" w:rsidRDefault="00770B5C">
      <w:r>
        <w:br w:type="page"/>
      </w:r>
    </w:p>
    <w:p w14:paraId="104650E4" w14:textId="77777777" w:rsidR="008871C7" w:rsidRDefault="00770B5C">
      <w:pPr>
        <w:pStyle w:val="Heading2"/>
      </w:pPr>
      <w:r>
        <w:lastRenderedPageBreak/>
        <w:t>41. Class xerTransController</w:t>
      </w:r>
    </w:p>
    <w:p w14:paraId="7499F1BF" w14:textId="77777777" w:rsidR="008871C7" w:rsidRDefault="00770B5C">
      <w:pPr>
        <w:pStyle w:val="ListBullet"/>
      </w:pPr>
      <w:r>
        <w:t>Score: 2</w:t>
      </w:r>
    </w:p>
    <w:p w14:paraId="50DC320F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2A794517" w14:textId="77777777" w:rsidR="008871C7" w:rsidRDefault="00770B5C">
      <w:pPr>
        <w:pStyle w:val="ListBullet"/>
      </w:pPr>
      <w:r>
        <w:t>Query/DML indicators: SOQL `1`, DML keywords `0`</w:t>
      </w:r>
    </w:p>
    <w:p w14:paraId="095C3C74" w14:textId="77777777" w:rsidR="008871C7" w:rsidRDefault="00770B5C">
      <w:pPr>
        <w:pStyle w:val="ListBullet"/>
      </w:pPr>
      <w:r>
        <w:t>Summary: xerTransController: utility/business logic class</w:t>
      </w:r>
    </w:p>
    <w:p w14:paraId="3287F15A" w14:textId="77777777" w:rsidR="008871C7" w:rsidRDefault="00770B5C">
      <w:pPr>
        <w:pStyle w:val="ListBullet"/>
      </w:pPr>
      <w:r>
        <w:t>Source: `config\apex-metadata-custom\classes\xerTransController.cls`</w:t>
      </w:r>
    </w:p>
    <w:p w14:paraId="2442E0EA" w14:textId="77777777" w:rsidR="008871C7" w:rsidRDefault="00770B5C">
      <w:pPr>
        <w:pStyle w:val="ListBullet"/>
      </w:pPr>
      <w:r>
        <w:t>Custom object references: c2g__codaTransactionLineItem__c;c2g__Account__c;c2g__TransactionDate__c;c2g__TransactionType__c;c2g__DocumentTotal__c;c2g__DocumentReference__c;c2g__DocumentDescription__c;c2g__DocumentValue__c;c2g__HomeOutstandingValue__c;c2g__DaysOverdue__c;c2g__DocumentNumber__c;Transaction_Age__c;c2g__HomeValue__c</w:t>
      </w:r>
    </w:p>
    <w:p w14:paraId="34BB34F8" w14:textId="77777777" w:rsidR="008871C7" w:rsidRDefault="00770B5C">
      <w:pPr>
        <w:pStyle w:val="ListBullet"/>
      </w:pPr>
      <w:r>
        <w:t>Touchpoints: none detected.</w:t>
      </w:r>
    </w:p>
    <w:p w14:paraId="0CEBDE45" w14:textId="77777777" w:rsidR="008871C7" w:rsidRDefault="00770B5C">
      <w:r>
        <w:br w:type="page"/>
      </w:r>
    </w:p>
    <w:p w14:paraId="4FBABE2E" w14:textId="77777777" w:rsidR="008871C7" w:rsidRDefault="00770B5C">
      <w:pPr>
        <w:pStyle w:val="Heading2"/>
      </w:pPr>
      <w:r>
        <w:lastRenderedPageBreak/>
        <w:t>42. Class agxBankHoliday</w:t>
      </w:r>
    </w:p>
    <w:p w14:paraId="4A1EBEA1" w14:textId="77777777" w:rsidR="008871C7" w:rsidRDefault="00770B5C">
      <w:pPr>
        <w:pStyle w:val="ListBullet"/>
      </w:pPr>
      <w:r>
        <w:t>Score: 2</w:t>
      </w:r>
    </w:p>
    <w:p w14:paraId="1884111D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1D914B39" w14:textId="77777777" w:rsidR="008871C7" w:rsidRDefault="00770B5C">
      <w:pPr>
        <w:pStyle w:val="ListBullet"/>
      </w:pPr>
      <w:r>
        <w:t>Query/DML indicators: SOQL `1`, DML keywords `0`</w:t>
      </w:r>
    </w:p>
    <w:p w14:paraId="69FF7A55" w14:textId="77777777" w:rsidR="008871C7" w:rsidRDefault="00770B5C">
      <w:pPr>
        <w:pStyle w:val="ListBullet"/>
      </w:pPr>
      <w:r>
        <w:t>Summary: agxBankHoliday: utility/business logic class</w:t>
      </w:r>
    </w:p>
    <w:p w14:paraId="09050AAA" w14:textId="77777777" w:rsidR="008871C7" w:rsidRDefault="00770B5C">
      <w:pPr>
        <w:pStyle w:val="ListBullet"/>
      </w:pPr>
      <w:r>
        <w:t>Source: `config\apex-metadata-custom\classes\agxBankHoliday.cls`</w:t>
      </w:r>
    </w:p>
    <w:p w14:paraId="2176D1EF" w14:textId="77777777" w:rsidR="008871C7" w:rsidRDefault="00770B5C">
      <w:pPr>
        <w:pStyle w:val="ListBullet"/>
      </w:pPr>
      <w:r>
        <w:t>Touchpoints: none detected.</w:t>
      </w:r>
    </w:p>
    <w:p w14:paraId="66607DD0" w14:textId="77777777" w:rsidR="008871C7" w:rsidRDefault="00770B5C">
      <w:r>
        <w:br w:type="page"/>
      </w:r>
    </w:p>
    <w:p w14:paraId="1EC7730D" w14:textId="77777777" w:rsidR="008871C7" w:rsidRDefault="00770B5C">
      <w:pPr>
        <w:pStyle w:val="Heading2"/>
      </w:pPr>
      <w:r>
        <w:lastRenderedPageBreak/>
        <w:t>43. Class DisableChatterDeleteDelegate</w:t>
      </w:r>
    </w:p>
    <w:p w14:paraId="64956F12" w14:textId="77777777" w:rsidR="008871C7" w:rsidRDefault="00770B5C">
      <w:pPr>
        <w:pStyle w:val="ListBullet"/>
      </w:pPr>
      <w:r>
        <w:t>Score: 2</w:t>
      </w:r>
    </w:p>
    <w:p w14:paraId="53D2EBF7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5DB3482F" w14:textId="77777777" w:rsidR="008871C7" w:rsidRDefault="00770B5C">
      <w:pPr>
        <w:pStyle w:val="ListBullet"/>
      </w:pPr>
      <w:r>
        <w:t>Query/DML indicators: SOQL `1`, DML keywords `0`</w:t>
      </w:r>
    </w:p>
    <w:p w14:paraId="41E50AAA" w14:textId="77777777" w:rsidR="008871C7" w:rsidRDefault="00770B5C">
      <w:pPr>
        <w:pStyle w:val="ListBullet"/>
      </w:pPr>
      <w:r>
        <w:t>Summary: DisableChatterDeleteDelegate: utility/business logic class</w:t>
      </w:r>
    </w:p>
    <w:p w14:paraId="0AD70290" w14:textId="77777777" w:rsidR="008871C7" w:rsidRDefault="00770B5C">
      <w:pPr>
        <w:pStyle w:val="ListBullet"/>
      </w:pPr>
      <w:r>
        <w:t>Source: `config\apex-metadata-custom\classes\DisableChatterDeleteDelegate.cls`</w:t>
      </w:r>
    </w:p>
    <w:p w14:paraId="758A09E1" w14:textId="77777777" w:rsidR="008871C7" w:rsidRDefault="00770B5C">
      <w:pPr>
        <w:pStyle w:val="ListBullet"/>
      </w:pPr>
      <w:r>
        <w:t>Custom object references: Chatter_Delete_Settings__c;Allow_Feed_Post_and_Comment_deletes__c</w:t>
      </w:r>
    </w:p>
    <w:p w14:paraId="4BA9E616" w14:textId="77777777" w:rsidR="008871C7" w:rsidRDefault="00770B5C">
      <w:pPr>
        <w:pStyle w:val="ListBullet"/>
      </w:pPr>
      <w:r>
        <w:t>Touchpoints: none detected.</w:t>
      </w:r>
    </w:p>
    <w:p w14:paraId="4FECC2D1" w14:textId="77777777" w:rsidR="008871C7" w:rsidRDefault="00770B5C">
      <w:r>
        <w:br w:type="page"/>
      </w:r>
    </w:p>
    <w:p w14:paraId="48FAAA2F" w14:textId="77777777" w:rsidR="008871C7" w:rsidRDefault="00770B5C">
      <w:pPr>
        <w:pStyle w:val="Heading2"/>
      </w:pPr>
      <w:r>
        <w:lastRenderedPageBreak/>
        <w:t>44. Class CommissionPaymentController</w:t>
      </w:r>
    </w:p>
    <w:p w14:paraId="535FBA3E" w14:textId="77777777" w:rsidR="008871C7" w:rsidRDefault="00770B5C">
      <w:pPr>
        <w:pStyle w:val="ListBullet"/>
      </w:pPr>
      <w:r>
        <w:t>Score: 2</w:t>
      </w:r>
    </w:p>
    <w:p w14:paraId="1A78CF51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27B61465" w14:textId="77777777" w:rsidR="008871C7" w:rsidRDefault="00770B5C">
      <w:pPr>
        <w:pStyle w:val="ListBullet"/>
      </w:pPr>
      <w:r>
        <w:t>Query/DML indicators: SOQL `1`, DML keywords `0`</w:t>
      </w:r>
    </w:p>
    <w:p w14:paraId="0F39227D" w14:textId="77777777" w:rsidR="008871C7" w:rsidRDefault="00770B5C">
      <w:pPr>
        <w:pStyle w:val="ListBullet"/>
      </w:pPr>
      <w:r>
        <w:t>Summary: CommissionPaymentController: utility/business logic class</w:t>
      </w:r>
    </w:p>
    <w:p w14:paraId="1DECC6F1" w14:textId="77777777" w:rsidR="008871C7" w:rsidRDefault="00770B5C">
      <w:pPr>
        <w:pStyle w:val="ListBullet"/>
      </w:pPr>
      <w:r>
        <w:t>Source: `config\apex-metadata-custom\classes\CommissionPaymentController.cls`</w:t>
      </w:r>
    </w:p>
    <w:p w14:paraId="1F98C180" w14:textId="77777777" w:rsidR="008871C7" w:rsidRDefault="00770B5C">
      <w:pPr>
        <w:pStyle w:val="ListBullet"/>
      </w:pPr>
      <w:r>
        <w:t>Custom object references: Commission_Payment__c;Suggested_Payment__c;Opportunity__c;Salesperson__c</w:t>
      </w:r>
    </w:p>
    <w:p w14:paraId="42441CF2" w14:textId="77777777" w:rsidR="008871C7" w:rsidRDefault="00770B5C">
      <w:pPr>
        <w:pStyle w:val="ListBullet"/>
      </w:pPr>
      <w:r>
        <w:t>Touchpoints: none detected.</w:t>
      </w:r>
    </w:p>
    <w:p w14:paraId="4A175AC3" w14:textId="77777777" w:rsidR="008871C7" w:rsidRDefault="00770B5C">
      <w:r>
        <w:br w:type="page"/>
      </w:r>
    </w:p>
    <w:p w14:paraId="7D01C56D" w14:textId="77777777" w:rsidR="008871C7" w:rsidRDefault="00770B5C">
      <w:pPr>
        <w:pStyle w:val="Heading2"/>
      </w:pPr>
      <w:r>
        <w:lastRenderedPageBreak/>
        <w:t>45. Class xerTransControllerTest</w:t>
      </w:r>
    </w:p>
    <w:p w14:paraId="47FFD797" w14:textId="77777777" w:rsidR="008871C7" w:rsidRDefault="00770B5C">
      <w:pPr>
        <w:pStyle w:val="ListBullet"/>
      </w:pPr>
      <w:r>
        <w:t>Score: 0</w:t>
      </w:r>
    </w:p>
    <w:p w14:paraId="3CFE9266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0D432508" w14:textId="77777777" w:rsidR="008871C7" w:rsidRDefault="00770B5C">
      <w:pPr>
        <w:pStyle w:val="ListBullet"/>
      </w:pPr>
      <w:r>
        <w:t>Query/DML indicators: SOQL `1`, DML keywords `0`</w:t>
      </w:r>
    </w:p>
    <w:p w14:paraId="63F04C71" w14:textId="77777777" w:rsidR="008871C7" w:rsidRDefault="00770B5C">
      <w:pPr>
        <w:pStyle w:val="ListBullet"/>
      </w:pPr>
      <w:r>
        <w:t>Summary: xerTransControllerTest: utility/business logic class</w:t>
      </w:r>
    </w:p>
    <w:p w14:paraId="14B16F28" w14:textId="77777777" w:rsidR="008871C7" w:rsidRDefault="00770B5C">
      <w:pPr>
        <w:pStyle w:val="ListBullet"/>
      </w:pPr>
      <w:r>
        <w:t>Source: `config\apex-metadata-custom\classes\xerTransControllerTest.cls`</w:t>
      </w:r>
    </w:p>
    <w:p w14:paraId="76021EC8" w14:textId="77777777" w:rsidR="008871C7" w:rsidRDefault="00770B5C">
      <w:pPr>
        <w:pStyle w:val="ListBullet"/>
      </w:pPr>
      <w:r>
        <w:t>Custom object references: c2g__codaTransactionLineItem__c</w:t>
      </w:r>
    </w:p>
    <w:p w14:paraId="4A63C2E9" w14:textId="77777777" w:rsidR="008871C7" w:rsidRDefault="00770B5C">
      <w:pPr>
        <w:pStyle w:val="ListBullet"/>
      </w:pPr>
      <w:r>
        <w:t>Touchpoints: none detected.</w:t>
      </w:r>
    </w:p>
    <w:p w14:paraId="70393FFB" w14:textId="77777777" w:rsidR="008871C7" w:rsidRDefault="00770B5C">
      <w:r>
        <w:br w:type="page"/>
      </w:r>
    </w:p>
    <w:p w14:paraId="5F586A21" w14:textId="77777777" w:rsidR="008871C7" w:rsidRDefault="00770B5C">
      <w:pPr>
        <w:pStyle w:val="Heading2"/>
      </w:pPr>
      <w:r>
        <w:lastRenderedPageBreak/>
        <w:t>46. Class dlrs_c2godaInvoiceTest</w:t>
      </w:r>
    </w:p>
    <w:p w14:paraId="5DEC6E32" w14:textId="77777777" w:rsidR="008871C7" w:rsidRDefault="00770B5C">
      <w:pPr>
        <w:pStyle w:val="ListBullet"/>
      </w:pPr>
      <w:r>
        <w:t>Score: 0</w:t>
      </w:r>
    </w:p>
    <w:p w14:paraId="524C57D1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55D1DD18" w14:textId="77777777" w:rsidR="008871C7" w:rsidRDefault="00770B5C">
      <w:pPr>
        <w:pStyle w:val="ListBullet"/>
      </w:pPr>
      <w:r>
        <w:t>Query/DML indicators: SOQL `1`, DML keywords `2`</w:t>
      </w:r>
    </w:p>
    <w:p w14:paraId="6F1BB855" w14:textId="77777777" w:rsidR="008871C7" w:rsidRDefault="00770B5C">
      <w:pPr>
        <w:pStyle w:val="ListBullet"/>
      </w:pPr>
      <w:r>
        <w:t>Summary: dlrs_c2godaInvoiceTest: utility/business logic class</w:t>
      </w:r>
    </w:p>
    <w:p w14:paraId="157B942F" w14:textId="77777777" w:rsidR="008871C7" w:rsidRDefault="00770B5C">
      <w:pPr>
        <w:pStyle w:val="ListBullet"/>
      </w:pPr>
      <w:r>
        <w:t>Source: `config\apex-metadata-custom\classes\dlrs_c2godaInvoiceTest.cls`</w:t>
      </w:r>
    </w:p>
    <w:p w14:paraId="40F099EE" w14:textId="77777777" w:rsidR="008871C7" w:rsidRDefault="00770B5C">
      <w:pPr>
        <w:pStyle w:val="ListBullet"/>
      </w:pPr>
      <w:r>
        <w:t>Custom object references: c2g__codaCompany__c;c2g__codaInvoice__c;c2g__OwnerCompany__c;c2g__Account__c</w:t>
      </w:r>
    </w:p>
    <w:p w14:paraId="694E048B" w14:textId="77777777" w:rsidR="008871C7" w:rsidRDefault="00770B5C">
      <w:pPr>
        <w:pStyle w:val="ListBullet"/>
      </w:pPr>
      <w:r>
        <w:t>Touchpoints: none detected.</w:t>
      </w:r>
    </w:p>
    <w:p w14:paraId="71113477" w14:textId="77777777" w:rsidR="008871C7" w:rsidRDefault="00770B5C">
      <w:r>
        <w:br w:type="page"/>
      </w:r>
    </w:p>
    <w:p w14:paraId="3C16AF9E" w14:textId="77777777" w:rsidR="008871C7" w:rsidRDefault="00770B5C">
      <w:pPr>
        <w:pStyle w:val="Heading2"/>
      </w:pPr>
      <w:r>
        <w:lastRenderedPageBreak/>
        <w:t>47. Class dlrs_OpportunityTest</w:t>
      </w:r>
    </w:p>
    <w:p w14:paraId="4D5C19F0" w14:textId="77777777" w:rsidR="008871C7" w:rsidRDefault="00770B5C">
      <w:pPr>
        <w:pStyle w:val="ListBullet"/>
      </w:pPr>
      <w:r>
        <w:t>Score: 0</w:t>
      </w:r>
    </w:p>
    <w:p w14:paraId="615BE859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1DED8835" w14:textId="77777777" w:rsidR="008871C7" w:rsidRDefault="00770B5C">
      <w:pPr>
        <w:pStyle w:val="ListBullet"/>
      </w:pPr>
      <w:r>
        <w:t>Query/DML indicators: SOQL `0`, DML keywords `4`</w:t>
      </w:r>
    </w:p>
    <w:p w14:paraId="3C8F25FB" w14:textId="77777777" w:rsidR="008871C7" w:rsidRDefault="00770B5C">
      <w:pPr>
        <w:pStyle w:val="ListBullet"/>
      </w:pPr>
      <w:r>
        <w:t>Summary: dlrs_OpportunityTest: utility/business logic class</w:t>
      </w:r>
    </w:p>
    <w:p w14:paraId="5AB0E805" w14:textId="77777777" w:rsidR="008871C7" w:rsidRDefault="00770B5C">
      <w:pPr>
        <w:pStyle w:val="ListBullet"/>
      </w:pPr>
      <w:r>
        <w:t>Source: `config\apex-metadata-custom\classes\dlrs_OpportunityTest.cls`</w:t>
      </w:r>
    </w:p>
    <w:p w14:paraId="4FC1FFDA" w14:textId="77777777" w:rsidR="008871C7" w:rsidRDefault="00770B5C">
      <w:pPr>
        <w:pStyle w:val="ListBullet"/>
      </w:pPr>
      <w:r>
        <w:t>Custom object references: SCMC__Active__c;SCMC__Customer__c;SCMC__E_Mail__c;Approval_Status__c;Notifiy__c;Company_ERP__c;Lines_Of_Business__c;Estimated_Costs__c;Estimated_Revenue__c</w:t>
      </w:r>
    </w:p>
    <w:p w14:paraId="60812795" w14:textId="77777777" w:rsidR="008871C7" w:rsidRDefault="00770B5C">
      <w:pPr>
        <w:pStyle w:val="ListBullet"/>
      </w:pPr>
      <w:r>
        <w:t>Touchpoints: none detected.</w:t>
      </w:r>
    </w:p>
    <w:p w14:paraId="55D873B7" w14:textId="77777777" w:rsidR="008871C7" w:rsidRDefault="00770B5C">
      <w:r>
        <w:br w:type="page"/>
      </w:r>
    </w:p>
    <w:p w14:paraId="6BDC2598" w14:textId="77777777" w:rsidR="008871C7" w:rsidRDefault="00770B5C">
      <w:pPr>
        <w:pStyle w:val="Heading2"/>
      </w:pPr>
      <w:r>
        <w:lastRenderedPageBreak/>
        <w:t>48. Class dlrs_OpportunityLineItemTest</w:t>
      </w:r>
    </w:p>
    <w:p w14:paraId="779B2A8E" w14:textId="77777777" w:rsidR="008871C7" w:rsidRDefault="00770B5C">
      <w:pPr>
        <w:pStyle w:val="ListBullet"/>
      </w:pPr>
      <w:r>
        <w:t>Score: 0</w:t>
      </w:r>
    </w:p>
    <w:p w14:paraId="16BC90FC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5B12CFB7" w14:textId="77777777" w:rsidR="008871C7" w:rsidRDefault="00770B5C">
      <w:pPr>
        <w:pStyle w:val="ListBullet"/>
      </w:pPr>
      <w:r>
        <w:t>Query/DML indicators: SOQL `0`, DML keywords `0`</w:t>
      </w:r>
    </w:p>
    <w:p w14:paraId="7BB773D9" w14:textId="77777777" w:rsidR="008871C7" w:rsidRDefault="00770B5C">
      <w:pPr>
        <w:pStyle w:val="ListBullet"/>
      </w:pPr>
      <w:r>
        <w:t>Summary: dlrs_OpportunityLineItemTest: utility/business logic class</w:t>
      </w:r>
    </w:p>
    <w:p w14:paraId="47E439E7" w14:textId="77777777" w:rsidR="008871C7" w:rsidRDefault="00770B5C">
      <w:pPr>
        <w:pStyle w:val="ListBullet"/>
      </w:pPr>
      <w:r>
        <w:t>Source: `config\apex-metadata-custom\classes\dlrs_OpportunityLineItemTest.cls`</w:t>
      </w:r>
    </w:p>
    <w:p w14:paraId="198E2651" w14:textId="77777777" w:rsidR="008871C7" w:rsidRDefault="00770B5C">
      <w:pPr>
        <w:pStyle w:val="ListBullet"/>
      </w:pPr>
      <w:r>
        <w:t>Touchpoints: none detected.</w:t>
      </w:r>
    </w:p>
    <w:p w14:paraId="7D60AB44" w14:textId="77777777" w:rsidR="008871C7" w:rsidRDefault="00770B5C">
      <w:r>
        <w:br w:type="page"/>
      </w:r>
    </w:p>
    <w:p w14:paraId="0097589A" w14:textId="77777777" w:rsidR="008871C7" w:rsidRDefault="00770B5C">
      <w:pPr>
        <w:pStyle w:val="Heading2"/>
      </w:pPr>
      <w:r>
        <w:lastRenderedPageBreak/>
        <w:t>49. Class dlrs_AssetTest</w:t>
      </w:r>
    </w:p>
    <w:p w14:paraId="492EBA07" w14:textId="77777777" w:rsidR="008871C7" w:rsidRDefault="00770B5C">
      <w:pPr>
        <w:pStyle w:val="ListBullet"/>
      </w:pPr>
      <w:r>
        <w:t>Score: 0</w:t>
      </w:r>
    </w:p>
    <w:p w14:paraId="20A36D39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38A1D802" w14:textId="77777777" w:rsidR="008871C7" w:rsidRDefault="00770B5C">
      <w:pPr>
        <w:pStyle w:val="ListBullet"/>
      </w:pPr>
      <w:r>
        <w:t>Query/DML indicators: SOQL `0`, DML keywords `0`</w:t>
      </w:r>
    </w:p>
    <w:p w14:paraId="33E89653" w14:textId="77777777" w:rsidR="008871C7" w:rsidRDefault="00770B5C">
      <w:pPr>
        <w:pStyle w:val="ListBullet"/>
      </w:pPr>
      <w:r>
        <w:t>Summary: dlrs_AssetTest: utility/business logic class</w:t>
      </w:r>
    </w:p>
    <w:p w14:paraId="7CDBC092" w14:textId="77777777" w:rsidR="008871C7" w:rsidRDefault="00770B5C">
      <w:pPr>
        <w:pStyle w:val="ListBullet"/>
      </w:pPr>
      <w:r>
        <w:t>Source: `config\apex-metadata-custom\classes\dlrs_AssetTest.cls`</w:t>
      </w:r>
    </w:p>
    <w:p w14:paraId="157799C0" w14:textId="77777777" w:rsidR="008871C7" w:rsidRDefault="00770B5C">
      <w:pPr>
        <w:pStyle w:val="ListBullet"/>
      </w:pPr>
      <w:r>
        <w:t>Touchpoints: none detected.</w:t>
      </w:r>
    </w:p>
    <w:p w14:paraId="28522634" w14:textId="77777777" w:rsidR="008871C7" w:rsidRDefault="00770B5C">
      <w:r>
        <w:br w:type="page"/>
      </w:r>
    </w:p>
    <w:p w14:paraId="72906F5B" w14:textId="77777777" w:rsidR="008871C7" w:rsidRDefault="00770B5C">
      <w:pPr>
        <w:pStyle w:val="Heading2"/>
      </w:pPr>
      <w:r>
        <w:lastRenderedPageBreak/>
        <w:t>50. Class dlrs_AccountTest</w:t>
      </w:r>
    </w:p>
    <w:p w14:paraId="2A0CE76D" w14:textId="77777777" w:rsidR="008871C7" w:rsidRDefault="00770B5C">
      <w:pPr>
        <w:pStyle w:val="ListBullet"/>
      </w:pPr>
      <w:r>
        <w:t>Score: 0</w:t>
      </w:r>
    </w:p>
    <w:p w14:paraId="4C1713B1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2C5B5800" w14:textId="77777777" w:rsidR="008871C7" w:rsidRDefault="00770B5C">
      <w:pPr>
        <w:pStyle w:val="ListBullet"/>
      </w:pPr>
      <w:r>
        <w:t>Query/DML indicators: SOQL `0`, DML keywords `1`</w:t>
      </w:r>
    </w:p>
    <w:p w14:paraId="474BC4A7" w14:textId="77777777" w:rsidR="008871C7" w:rsidRDefault="00770B5C">
      <w:pPr>
        <w:pStyle w:val="ListBullet"/>
      </w:pPr>
      <w:r>
        <w:t>Summary: dlrs_AccountTest: utility/business logic class</w:t>
      </w:r>
    </w:p>
    <w:p w14:paraId="40C40D8A" w14:textId="77777777" w:rsidR="008871C7" w:rsidRDefault="00770B5C">
      <w:pPr>
        <w:pStyle w:val="ListBullet"/>
      </w:pPr>
      <w:r>
        <w:t>Source: `config\apex-metadata-custom\classes\dlrs_AccountTest.cls`</w:t>
      </w:r>
    </w:p>
    <w:p w14:paraId="3C483CED" w14:textId="77777777" w:rsidR="008871C7" w:rsidRDefault="00770B5C">
      <w:pPr>
        <w:pStyle w:val="ListBullet"/>
      </w:pPr>
      <w:r>
        <w:t>Touchpoints: none detected.</w:t>
      </w:r>
    </w:p>
    <w:p w14:paraId="3A56291D" w14:textId="77777777" w:rsidR="008871C7" w:rsidRDefault="00770B5C">
      <w:r>
        <w:br w:type="page"/>
      </w:r>
    </w:p>
    <w:p w14:paraId="16740F49" w14:textId="77777777" w:rsidR="008871C7" w:rsidRDefault="00770B5C">
      <w:pPr>
        <w:pStyle w:val="Heading2"/>
      </w:pPr>
      <w:r>
        <w:lastRenderedPageBreak/>
        <w:t>51. Class agxBankHolidayTest</w:t>
      </w:r>
    </w:p>
    <w:p w14:paraId="7D7B1D83" w14:textId="77777777" w:rsidR="008871C7" w:rsidRDefault="00770B5C">
      <w:pPr>
        <w:pStyle w:val="ListBullet"/>
      </w:pPr>
      <w:r>
        <w:t>Score: 0</w:t>
      </w:r>
    </w:p>
    <w:p w14:paraId="77281B0E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58A2DAA6" w14:textId="77777777" w:rsidR="008871C7" w:rsidRDefault="00770B5C">
      <w:pPr>
        <w:pStyle w:val="ListBullet"/>
      </w:pPr>
      <w:r>
        <w:t>Query/DML indicators: SOQL `0`, DML keywords `0`</w:t>
      </w:r>
    </w:p>
    <w:p w14:paraId="7AAB082A" w14:textId="77777777" w:rsidR="008871C7" w:rsidRDefault="00770B5C">
      <w:pPr>
        <w:pStyle w:val="ListBullet"/>
      </w:pPr>
      <w:r>
        <w:t>Summary: agxBankHolidayTest: utility/business logic class</w:t>
      </w:r>
    </w:p>
    <w:p w14:paraId="0E6528C0" w14:textId="77777777" w:rsidR="008871C7" w:rsidRDefault="00770B5C">
      <w:pPr>
        <w:pStyle w:val="ListBullet"/>
      </w:pPr>
      <w:r>
        <w:t>Source: `config\apex-metadata-custom\classes\agxBankHolidayTest.cls`</w:t>
      </w:r>
    </w:p>
    <w:p w14:paraId="59D8FA08" w14:textId="77777777" w:rsidR="008871C7" w:rsidRDefault="00770B5C">
      <w:pPr>
        <w:pStyle w:val="ListBullet"/>
      </w:pPr>
      <w:r>
        <w:t>Touchpoints: none detected.</w:t>
      </w:r>
    </w:p>
    <w:p w14:paraId="73FCEC28" w14:textId="77777777" w:rsidR="008871C7" w:rsidRDefault="00770B5C">
      <w:r>
        <w:br w:type="page"/>
      </w:r>
    </w:p>
    <w:p w14:paraId="48FC9FE9" w14:textId="77777777" w:rsidR="008871C7" w:rsidRDefault="00770B5C">
      <w:pPr>
        <w:pStyle w:val="Heading2"/>
      </w:pPr>
      <w:r>
        <w:lastRenderedPageBreak/>
        <w:t>52. Class VantageApiInvoiceQueryTest</w:t>
      </w:r>
    </w:p>
    <w:p w14:paraId="1E8F7E58" w14:textId="77777777" w:rsidR="008871C7" w:rsidRDefault="00770B5C">
      <w:pPr>
        <w:pStyle w:val="ListBullet"/>
      </w:pPr>
      <w:r>
        <w:t>Score: 0</w:t>
      </w:r>
    </w:p>
    <w:p w14:paraId="01EEC180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3F820293" w14:textId="77777777" w:rsidR="008871C7" w:rsidRDefault="00770B5C">
      <w:pPr>
        <w:pStyle w:val="ListBullet"/>
      </w:pPr>
      <w:r>
        <w:t>Query/DML indicators: SOQL `0`, DML keywords `0`</w:t>
      </w:r>
    </w:p>
    <w:p w14:paraId="79A98849" w14:textId="77777777" w:rsidR="008871C7" w:rsidRDefault="00770B5C">
      <w:pPr>
        <w:pStyle w:val="ListBullet"/>
      </w:pPr>
      <w:r>
        <w:t>Summary: VantageApiInvoiceQueryTest: utility/business logic class</w:t>
      </w:r>
    </w:p>
    <w:p w14:paraId="77DE42EA" w14:textId="77777777" w:rsidR="008871C7" w:rsidRDefault="00770B5C">
      <w:pPr>
        <w:pStyle w:val="ListBullet"/>
      </w:pPr>
      <w:r>
        <w:t>Source: `config\apex-metadata-custom\classes\VantageApiInvoiceQueryTest.cls`</w:t>
      </w:r>
    </w:p>
    <w:p w14:paraId="24BA0884" w14:textId="77777777" w:rsidR="008871C7" w:rsidRDefault="00770B5C">
      <w:pPr>
        <w:pStyle w:val="ListBullet"/>
      </w:pPr>
      <w:r>
        <w:t>Custom object references: Vantage_Invoice__c;Id__c;Reference__c;InvoiceDate__c;DueDate__c;BaseNetValue__c;BaseTotalValue__c;Account__c;Type__c;SubType__c</w:t>
      </w:r>
    </w:p>
    <w:p w14:paraId="0FE56D06" w14:textId="77777777" w:rsidR="008871C7" w:rsidRDefault="00770B5C">
      <w:pPr>
        <w:pStyle w:val="ListBullet"/>
      </w:pPr>
      <w:r>
        <w:t>Touchpoints: none detected.</w:t>
      </w:r>
    </w:p>
    <w:p w14:paraId="6F943414" w14:textId="77777777" w:rsidR="008871C7" w:rsidRDefault="00770B5C">
      <w:r>
        <w:br w:type="page"/>
      </w:r>
    </w:p>
    <w:p w14:paraId="239EC63F" w14:textId="77777777" w:rsidR="008871C7" w:rsidRDefault="00770B5C">
      <w:pPr>
        <w:pStyle w:val="Heading2"/>
      </w:pPr>
      <w:r>
        <w:lastRenderedPageBreak/>
        <w:t>53. Class VantageApiInvoiceLinesQueryTest</w:t>
      </w:r>
    </w:p>
    <w:p w14:paraId="1D2836C8" w14:textId="77777777" w:rsidR="008871C7" w:rsidRDefault="00770B5C">
      <w:pPr>
        <w:pStyle w:val="ListBullet"/>
      </w:pPr>
      <w:r>
        <w:t>Score: 0</w:t>
      </w:r>
    </w:p>
    <w:p w14:paraId="2ACA4C9B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2DE9A7C2" w14:textId="77777777" w:rsidR="008871C7" w:rsidRDefault="00770B5C">
      <w:pPr>
        <w:pStyle w:val="ListBullet"/>
      </w:pPr>
      <w:r>
        <w:t>Query/DML indicators: SOQL `0`, DML keywords `0`</w:t>
      </w:r>
    </w:p>
    <w:p w14:paraId="77D581F5" w14:textId="77777777" w:rsidR="008871C7" w:rsidRDefault="00770B5C">
      <w:pPr>
        <w:pStyle w:val="ListBullet"/>
      </w:pPr>
      <w:r>
        <w:t>Summary: VantageApiInvoiceLinesQueryTest: utility/business logic class</w:t>
      </w:r>
    </w:p>
    <w:p w14:paraId="54E794F4" w14:textId="77777777" w:rsidR="008871C7" w:rsidRDefault="00770B5C">
      <w:pPr>
        <w:pStyle w:val="ListBullet"/>
      </w:pPr>
      <w:r>
        <w:t>Source: `config\apex-metadata-custom\classes\VantageApiInvoiceLinesQueryTest.cls`</w:t>
      </w:r>
    </w:p>
    <w:p w14:paraId="534A45B5" w14:textId="77777777" w:rsidR="008871C7" w:rsidRDefault="00770B5C">
      <w:pPr>
        <w:pStyle w:val="ListBullet"/>
      </w:pPr>
      <w:r>
        <w:t>Touchpoints: none detected.</w:t>
      </w:r>
    </w:p>
    <w:p w14:paraId="63610E43" w14:textId="77777777" w:rsidR="008871C7" w:rsidRDefault="00770B5C">
      <w:r>
        <w:br w:type="page"/>
      </w:r>
    </w:p>
    <w:p w14:paraId="1D6D148E" w14:textId="77777777" w:rsidR="008871C7" w:rsidRDefault="00770B5C">
      <w:pPr>
        <w:pStyle w:val="Heading2"/>
      </w:pPr>
      <w:r>
        <w:lastRenderedPageBreak/>
        <w:t>54. Class TriggerStopper</w:t>
      </w:r>
    </w:p>
    <w:p w14:paraId="7CBA5ADB" w14:textId="77777777" w:rsidR="008871C7" w:rsidRDefault="00770B5C">
      <w:pPr>
        <w:pStyle w:val="ListBullet"/>
      </w:pPr>
      <w:r>
        <w:t>Score: 0</w:t>
      </w:r>
    </w:p>
    <w:p w14:paraId="143C8A82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719A55F2" w14:textId="77777777" w:rsidR="008871C7" w:rsidRDefault="00770B5C">
      <w:pPr>
        <w:pStyle w:val="ListBullet"/>
      </w:pPr>
      <w:r>
        <w:t>Query/DML indicators: SOQL `0`, DML keywords `0`</w:t>
      </w:r>
    </w:p>
    <w:p w14:paraId="48E01202" w14:textId="77777777" w:rsidR="008871C7" w:rsidRDefault="00770B5C">
      <w:pPr>
        <w:pStyle w:val="ListBullet"/>
      </w:pPr>
      <w:r>
        <w:t>Summary: TriggerStopper: utility/business logic class</w:t>
      </w:r>
    </w:p>
    <w:p w14:paraId="571FC28C" w14:textId="77777777" w:rsidR="008871C7" w:rsidRDefault="00770B5C">
      <w:pPr>
        <w:pStyle w:val="ListBullet"/>
      </w:pPr>
      <w:r>
        <w:t>Source: `config\apex-metadata-custom\classes\TriggerStopper.cls`</w:t>
      </w:r>
    </w:p>
    <w:p w14:paraId="78775D4E" w14:textId="77777777" w:rsidR="008871C7" w:rsidRDefault="00770B5C">
      <w:pPr>
        <w:pStyle w:val="ListBullet"/>
      </w:pPr>
      <w:r>
        <w:t>Touchpoints: none detected.</w:t>
      </w:r>
    </w:p>
    <w:p w14:paraId="1643817C" w14:textId="77777777" w:rsidR="008871C7" w:rsidRDefault="00770B5C">
      <w:r>
        <w:br w:type="page"/>
      </w:r>
    </w:p>
    <w:p w14:paraId="36CB272C" w14:textId="77777777" w:rsidR="008871C7" w:rsidRDefault="00770B5C">
      <w:pPr>
        <w:pStyle w:val="Heading2"/>
      </w:pPr>
      <w:r>
        <w:lastRenderedPageBreak/>
        <w:t>55. Class TestShippingLabelController</w:t>
      </w:r>
    </w:p>
    <w:p w14:paraId="2AAA9482" w14:textId="77777777" w:rsidR="008871C7" w:rsidRDefault="00770B5C">
      <w:pPr>
        <w:pStyle w:val="ListBullet"/>
      </w:pPr>
      <w:r>
        <w:t>Score: 0</w:t>
      </w:r>
    </w:p>
    <w:p w14:paraId="6D100AAD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1B768BAE" w14:textId="77777777" w:rsidR="008871C7" w:rsidRDefault="00770B5C">
      <w:pPr>
        <w:pStyle w:val="ListBullet"/>
      </w:pPr>
      <w:r>
        <w:t>Query/DML indicators: SOQL `1`, DML keywords `4`</w:t>
      </w:r>
    </w:p>
    <w:p w14:paraId="2DD95D5E" w14:textId="77777777" w:rsidR="008871C7" w:rsidRDefault="00770B5C">
      <w:pPr>
        <w:pStyle w:val="ListBullet"/>
      </w:pPr>
      <w:r>
        <w:t>Summary: TestShippingLabelController: utility/business logic class</w:t>
      </w:r>
    </w:p>
    <w:p w14:paraId="06DF99BF" w14:textId="77777777" w:rsidR="008871C7" w:rsidRDefault="00770B5C">
      <w:pPr>
        <w:pStyle w:val="ListBullet"/>
      </w:pPr>
      <w:r>
        <w:t>Source: `config\apex-metadata-custom\classes\TestShippingLabelController.cls`</w:t>
      </w:r>
    </w:p>
    <w:p w14:paraId="4B19E983" w14:textId="77777777" w:rsidR="008871C7" w:rsidRDefault="00770B5C">
      <w:pPr>
        <w:pStyle w:val="ListBullet"/>
      </w:pPr>
      <w:r>
        <w:t>Custom object references: SCMC__Shipping__c;SCMC__Pick_list_Detail__c;SCMC__Sales_Order__c;SCMC__Package_Type__c;SCMC__Picklist__c;SCMC__Shipper__c;SCMC__Quantity__c</w:t>
      </w:r>
    </w:p>
    <w:p w14:paraId="3C20181D" w14:textId="77777777" w:rsidR="008871C7" w:rsidRDefault="00770B5C">
      <w:pPr>
        <w:pStyle w:val="ListBullet"/>
      </w:pPr>
      <w:r>
        <w:t>Touchpoints: none detected.</w:t>
      </w:r>
    </w:p>
    <w:p w14:paraId="3649DBFD" w14:textId="77777777" w:rsidR="008871C7" w:rsidRDefault="00770B5C">
      <w:r>
        <w:br w:type="page"/>
      </w:r>
    </w:p>
    <w:p w14:paraId="4A894F61" w14:textId="77777777" w:rsidR="008871C7" w:rsidRDefault="00770B5C">
      <w:pPr>
        <w:pStyle w:val="Heading2"/>
      </w:pPr>
      <w:r>
        <w:lastRenderedPageBreak/>
        <w:t>56. Class TestAgxPayableInvoiceRelease</w:t>
      </w:r>
    </w:p>
    <w:p w14:paraId="10B7073F" w14:textId="77777777" w:rsidR="008871C7" w:rsidRDefault="00770B5C">
      <w:pPr>
        <w:pStyle w:val="ListBullet"/>
      </w:pPr>
      <w:r>
        <w:t>Score: 0</w:t>
      </w:r>
    </w:p>
    <w:p w14:paraId="589DA88B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3357C03A" w14:textId="77777777" w:rsidR="008871C7" w:rsidRDefault="00770B5C">
      <w:pPr>
        <w:pStyle w:val="ListBullet"/>
      </w:pPr>
      <w:r>
        <w:t>Query/DML indicators: SOQL `4`, DML keywords `0`</w:t>
      </w:r>
    </w:p>
    <w:p w14:paraId="487641D8" w14:textId="77777777" w:rsidR="008871C7" w:rsidRDefault="00770B5C">
      <w:pPr>
        <w:pStyle w:val="ListBullet"/>
      </w:pPr>
      <w:r>
        <w:t>Summary: TestAgxPayableInvoiceRelease: utility/business logic class</w:t>
      </w:r>
    </w:p>
    <w:p w14:paraId="7BC8CDF6" w14:textId="77777777" w:rsidR="008871C7" w:rsidRDefault="00770B5C">
      <w:pPr>
        <w:pStyle w:val="ListBullet"/>
      </w:pPr>
      <w:r>
        <w:t>Source: `config\apex-metadata-custom\classes\TestAgxPayableInvoiceRelease.cls`</w:t>
      </w:r>
    </w:p>
    <w:p w14:paraId="6192560B" w14:textId="77777777" w:rsidR="008871C7" w:rsidRDefault="00770B5C">
      <w:pPr>
        <w:pStyle w:val="ListBullet"/>
      </w:pPr>
      <w:r>
        <w:t>Custom object references: c2g__codaPurchaseInvoice__c;c2g__PaymentStatus__c;c2g__HoldStatus__c;c2g__InvoiceStatus__c</w:t>
      </w:r>
    </w:p>
    <w:p w14:paraId="45FBD19E" w14:textId="77777777" w:rsidR="008871C7" w:rsidRDefault="00770B5C">
      <w:pPr>
        <w:pStyle w:val="ListBullet"/>
      </w:pPr>
      <w:r>
        <w:t>Touchpoints: none detected.</w:t>
      </w:r>
    </w:p>
    <w:p w14:paraId="68A56A45" w14:textId="77777777" w:rsidR="008871C7" w:rsidRDefault="00770B5C">
      <w:r>
        <w:br w:type="page"/>
      </w:r>
    </w:p>
    <w:p w14:paraId="2CEACB09" w14:textId="77777777" w:rsidR="008871C7" w:rsidRDefault="00770B5C">
      <w:pPr>
        <w:pStyle w:val="Heading2"/>
      </w:pPr>
      <w:r>
        <w:lastRenderedPageBreak/>
        <w:t>57. Class TPSCheckerTest</w:t>
      </w:r>
    </w:p>
    <w:p w14:paraId="467BD64F" w14:textId="77777777" w:rsidR="008871C7" w:rsidRDefault="00770B5C">
      <w:pPr>
        <w:pStyle w:val="ListBullet"/>
      </w:pPr>
      <w:r>
        <w:t>Score: 0</w:t>
      </w:r>
    </w:p>
    <w:p w14:paraId="17D97DD4" w14:textId="77777777" w:rsidR="008871C7" w:rsidRDefault="00770B5C">
      <w:pPr>
        <w:pStyle w:val="ListBullet"/>
      </w:pPr>
      <w:r>
        <w:t>Class profile: callout `N`, rest `N`, invocable `N`, async `Database.executeBatch`</w:t>
      </w:r>
    </w:p>
    <w:p w14:paraId="0DBCDB6D" w14:textId="77777777" w:rsidR="008871C7" w:rsidRDefault="00770B5C">
      <w:pPr>
        <w:pStyle w:val="ListBullet"/>
      </w:pPr>
      <w:r>
        <w:t>Query/DML indicators: SOQL `1`, DML keywords `1`</w:t>
      </w:r>
    </w:p>
    <w:p w14:paraId="213A9AEC" w14:textId="77777777" w:rsidR="008871C7" w:rsidRDefault="00770B5C">
      <w:pPr>
        <w:pStyle w:val="ListBullet"/>
      </w:pPr>
      <w:r>
        <w:t>Summary: TPSCheckerTest: async=Database.executeBatch</w:t>
      </w:r>
    </w:p>
    <w:p w14:paraId="60561DA8" w14:textId="77777777" w:rsidR="008871C7" w:rsidRDefault="00770B5C">
      <w:pPr>
        <w:pStyle w:val="ListBullet"/>
      </w:pPr>
      <w:r>
        <w:t>Source: `config\apex-metadata-custom\classes\TPSCheckerTest.cls`</w:t>
      </w:r>
    </w:p>
    <w:p w14:paraId="62BCB2A3" w14:textId="77777777" w:rsidR="008871C7" w:rsidRDefault="00770B5C">
      <w:pPr>
        <w:pStyle w:val="ListBullet"/>
      </w:pPr>
      <w:r>
        <w:t>Custom object references: Next_TPS_Check__c;Last_TPS_Checked__c;PhoneDNU__c</w:t>
      </w:r>
    </w:p>
    <w:p w14:paraId="7C1DF3AC" w14:textId="77777777" w:rsidR="008871C7" w:rsidRDefault="00770B5C">
      <w:pPr>
        <w:pStyle w:val="ListBullet"/>
      </w:pPr>
      <w:r>
        <w:t>Touchpoints:</w:t>
      </w:r>
    </w:p>
    <w:p w14:paraId="241A133C" w14:textId="77777777" w:rsidR="008871C7" w:rsidRDefault="00770B5C">
      <w:pPr>
        <w:pStyle w:val="ListBullet"/>
      </w:pPr>
      <w:r>
        <w:t>AsyncPattern: Database.executeBatch (external_candidate=N)</w:t>
      </w:r>
    </w:p>
    <w:p w14:paraId="1760A11E" w14:textId="77777777" w:rsidR="008871C7" w:rsidRDefault="00770B5C">
      <w:r>
        <w:br w:type="page"/>
      </w:r>
    </w:p>
    <w:p w14:paraId="7111B7D7" w14:textId="77777777" w:rsidR="008871C7" w:rsidRDefault="00770B5C">
      <w:pPr>
        <w:pStyle w:val="Heading2"/>
      </w:pPr>
      <w:r>
        <w:lastRenderedPageBreak/>
        <w:t>58. Class TPSCheckerSchedulerTest</w:t>
      </w:r>
    </w:p>
    <w:p w14:paraId="4FC698EF" w14:textId="77777777" w:rsidR="008871C7" w:rsidRDefault="00770B5C">
      <w:pPr>
        <w:pStyle w:val="ListBullet"/>
      </w:pPr>
      <w:r>
        <w:t>Score: 0</w:t>
      </w:r>
    </w:p>
    <w:p w14:paraId="10E5DCF9" w14:textId="77777777" w:rsidR="008871C7" w:rsidRDefault="00770B5C">
      <w:pPr>
        <w:pStyle w:val="ListBullet"/>
      </w:pPr>
      <w:r>
        <w:t>Class profile: callout `N`, rest `N`, invocable `N`, async `System.schedule`</w:t>
      </w:r>
    </w:p>
    <w:p w14:paraId="5D5AEF42" w14:textId="77777777" w:rsidR="008871C7" w:rsidRDefault="00770B5C">
      <w:pPr>
        <w:pStyle w:val="ListBullet"/>
      </w:pPr>
      <w:r>
        <w:t>Query/DML indicators: SOQL `0`, DML keywords `2`</w:t>
      </w:r>
    </w:p>
    <w:p w14:paraId="049996AA" w14:textId="77777777" w:rsidR="008871C7" w:rsidRDefault="00770B5C">
      <w:pPr>
        <w:pStyle w:val="ListBullet"/>
      </w:pPr>
      <w:r>
        <w:t>Summary: TPSCheckerSchedulerTest: async=System.schedule</w:t>
      </w:r>
    </w:p>
    <w:p w14:paraId="1335A983" w14:textId="77777777" w:rsidR="008871C7" w:rsidRDefault="00770B5C">
      <w:pPr>
        <w:pStyle w:val="ListBullet"/>
      </w:pPr>
      <w:r>
        <w:t>Source: `config\apex-metadata-custom\classes\TPSCheckerSchedulerTest.cls`</w:t>
      </w:r>
    </w:p>
    <w:p w14:paraId="0CB4D172" w14:textId="77777777" w:rsidR="008871C7" w:rsidRDefault="00770B5C">
      <w:pPr>
        <w:pStyle w:val="ListBullet"/>
      </w:pPr>
      <w:r>
        <w:t>Custom object references: Next_TPS_Check__c</w:t>
      </w:r>
    </w:p>
    <w:p w14:paraId="0FD3C780" w14:textId="77777777" w:rsidR="008871C7" w:rsidRDefault="00770B5C">
      <w:pPr>
        <w:pStyle w:val="ListBullet"/>
      </w:pPr>
      <w:r>
        <w:t>Touchpoints:</w:t>
      </w:r>
    </w:p>
    <w:p w14:paraId="4A993F1C" w14:textId="77777777" w:rsidR="008871C7" w:rsidRDefault="00770B5C">
      <w:pPr>
        <w:pStyle w:val="ListBullet"/>
      </w:pPr>
      <w:r>
        <w:t>AsyncPattern: System.schedule (external_candidate=N)</w:t>
      </w:r>
    </w:p>
    <w:p w14:paraId="7416E531" w14:textId="77777777" w:rsidR="008871C7" w:rsidRDefault="00770B5C">
      <w:r>
        <w:br w:type="page"/>
      </w:r>
    </w:p>
    <w:p w14:paraId="2D6388B4" w14:textId="77777777" w:rsidR="008871C7" w:rsidRDefault="00770B5C">
      <w:pPr>
        <w:pStyle w:val="Heading2"/>
      </w:pPr>
      <w:r>
        <w:lastRenderedPageBreak/>
        <w:t>59. Class ShowProductsControllerTest</w:t>
      </w:r>
    </w:p>
    <w:p w14:paraId="5E803DA0" w14:textId="77777777" w:rsidR="008871C7" w:rsidRDefault="00770B5C">
      <w:pPr>
        <w:pStyle w:val="ListBullet"/>
      </w:pPr>
      <w:r>
        <w:t>Score: 0</w:t>
      </w:r>
    </w:p>
    <w:p w14:paraId="78C913F7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550FD9B3" w14:textId="77777777" w:rsidR="008871C7" w:rsidRDefault="00770B5C">
      <w:pPr>
        <w:pStyle w:val="ListBullet"/>
      </w:pPr>
      <w:r>
        <w:t>Query/DML indicators: SOQL `0`, DML keywords `5`</w:t>
      </w:r>
    </w:p>
    <w:p w14:paraId="5C1F8251" w14:textId="77777777" w:rsidR="008871C7" w:rsidRDefault="00770B5C">
      <w:pPr>
        <w:pStyle w:val="ListBullet"/>
      </w:pPr>
      <w:r>
        <w:t>Summary: ShowProductsControllerTest: utility/business logic class</w:t>
      </w:r>
    </w:p>
    <w:p w14:paraId="3FD7328B" w14:textId="77777777" w:rsidR="008871C7" w:rsidRDefault="00770B5C">
      <w:pPr>
        <w:pStyle w:val="ListBullet"/>
      </w:pPr>
      <w:r>
        <w:t>Source: `config\apex-metadata-custom\classes\ShowProductsControllerTest.cls`</w:t>
      </w:r>
    </w:p>
    <w:p w14:paraId="3DBAE586" w14:textId="77777777" w:rsidR="008871C7" w:rsidRDefault="00770B5C">
      <w:pPr>
        <w:pStyle w:val="ListBullet"/>
      </w:pPr>
      <w:r>
        <w:t>Custom object references: c2g__codaGeneralLedgerAccount__c;c2g__ReportingCode__c;c2g__Type__c;Product_Category__c;Category__c;GRNI_Accrual_Account__c;Cost_Of_Sales__c;Purchase_Analysis_Account__c;Inventory_GL_Code__c;Sales_Revenue_Account__c;Manufacturer__c;Product_Sub_Type__c;Product_Groups__c;Sub_Product__c</w:t>
      </w:r>
    </w:p>
    <w:p w14:paraId="46041627" w14:textId="77777777" w:rsidR="008871C7" w:rsidRDefault="00770B5C">
      <w:pPr>
        <w:pStyle w:val="ListBullet"/>
      </w:pPr>
      <w:r>
        <w:t>Touchpoints: none detected.</w:t>
      </w:r>
    </w:p>
    <w:p w14:paraId="25D2B328" w14:textId="77777777" w:rsidR="008871C7" w:rsidRDefault="00770B5C">
      <w:r>
        <w:br w:type="page"/>
      </w:r>
    </w:p>
    <w:p w14:paraId="1F2FC8F8" w14:textId="77777777" w:rsidR="008871C7" w:rsidRDefault="00770B5C">
      <w:pPr>
        <w:pStyle w:val="Heading2"/>
      </w:pPr>
      <w:r>
        <w:lastRenderedPageBreak/>
        <w:t>60. Class ShowAssetsTest</w:t>
      </w:r>
    </w:p>
    <w:p w14:paraId="073D97DB" w14:textId="77777777" w:rsidR="008871C7" w:rsidRDefault="00770B5C">
      <w:pPr>
        <w:pStyle w:val="ListBullet"/>
      </w:pPr>
      <w:r>
        <w:t>Score: 0</w:t>
      </w:r>
    </w:p>
    <w:p w14:paraId="60F76427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0DCA23D5" w14:textId="77777777" w:rsidR="008871C7" w:rsidRDefault="00770B5C">
      <w:pPr>
        <w:pStyle w:val="ListBullet"/>
      </w:pPr>
      <w:r>
        <w:t>Query/DML indicators: SOQL `0`, DML keywords `5`</w:t>
      </w:r>
    </w:p>
    <w:p w14:paraId="1ECD58EE" w14:textId="77777777" w:rsidR="008871C7" w:rsidRDefault="00770B5C">
      <w:pPr>
        <w:pStyle w:val="ListBullet"/>
      </w:pPr>
      <w:r>
        <w:t>Summary: ShowAssetsTest: utility/business logic class</w:t>
      </w:r>
    </w:p>
    <w:p w14:paraId="46D95EEE" w14:textId="77777777" w:rsidR="008871C7" w:rsidRDefault="00770B5C">
      <w:pPr>
        <w:pStyle w:val="ListBullet"/>
      </w:pPr>
      <w:r>
        <w:t>Source: `config\apex-metadata-custom\classes\ShowAssetsTest.cls`</w:t>
      </w:r>
    </w:p>
    <w:p w14:paraId="1C1B9A58" w14:textId="77777777" w:rsidR="008871C7" w:rsidRDefault="00770B5C">
      <w:pPr>
        <w:pStyle w:val="ListBullet"/>
      </w:pPr>
      <w:r>
        <w:t>Touchpoints: none detected.</w:t>
      </w:r>
    </w:p>
    <w:p w14:paraId="69FCD930" w14:textId="77777777" w:rsidR="008871C7" w:rsidRDefault="00770B5C">
      <w:r>
        <w:br w:type="page"/>
      </w:r>
    </w:p>
    <w:p w14:paraId="2425019F" w14:textId="77777777" w:rsidR="008871C7" w:rsidRDefault="00770B5C">
      <w:pPr>
        <w:pStyle w:val="Heading2"/>
      </w:pPr>
      <w:r>
        <w:lastRenderedPageBreak/>
        <w:t>61. Class ResolveApprovalRequestsTest</w:t>
      </w:r>
    </w:p>
    <w:p w14:paraId="3ABBFBEA" w14:textId="77777777" w:rsidR="008871C7" w:rsidRDefault="00770B5C">
      <w:pPr>
        <w:pStyle w:val="ListBullet"/>
      </w:pPr>
      <w:r>
        <w:t>Score: 0</w:t>
      </w:r>
    </w:p>
    <w:p w14:paraId="58BC20F7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44497F38" w14:textId="77777777" w:rsidR="008871C7" w:rsidRDefault="00770B5C">
      <w:pPr>
        <w:pStyle w:val="ListBullet"/>
      </w:pPr>
      <w:r>
        <w:t>Query/DML indicators: SOQL `3`, DML keywords `0`</w:t>
      </w:r>
    </w:p>
    <w:p w14:paraId="52A258DD" w14:textId="77777777" w:rsidR="008871C7" w:rsidRDefault="00770B5C">
      <w:pPr>
        <w:pStyle w:val="ListBullet"/>
      </w:pPr>
      <w:r>
        <w:t>Summary: ResolveApprovalRequestsTest: utility/business logic class</w:t>
      </w:r>
    </w:p>
    <w:p w14:paraId="3938081A" w14:textId="77777777" w:rsidR="008871C7" w:rsidRDefault="00770B5C">
      <w:pPr>
        <w:pStyle w:val="ListBullet"/>
      </w:pPr>
      <w:r>
        <w:t>Source: `config\apex-metadata-custom\classes\ResolveApprovalRequestsTest.cls`</w:t>
      </w:r>
    </w:p>
    <w:p w14:paraId="359BA3EA" w14:textId="77777777" w:rsidR="008871C7" w:rsidRDefault="00770B5C">
      <w:pPr>
        <w:pStyle w:val="ListBullet"/>
      </w:pPr>
      <w:r>
        <w:t>Touchpoints: none detected.</w:t>
      </w:r>
    </w:p>
    <w:p w14:paraId="2EEC1303" w14:textId="77777777" w:rsidR="008871C7" w:rsidRDefault="00770B5C">
      <w:r>
        <w:br w:type="page"/>
      </w:r>
    </w:p>
    <w:p w14:paraId="31A22D1D" w14:textId="77777777" w:rsidR="008871C7" w:rsidRDefault="00770B5C">
      <w:pPr>
        <w:pStyle w:val="Heading2"/>
      </w:pPr>
      <w:r>
        <w:lastRenderedPageBreak/>
        <w:t>62. Class QuoteSyncUtil</w:t>
      </w:r>
    </w:p>
    <w:p w14:paraId="35A96EE7" w14:textId="77777777" w:rsidR="008871C7" w:rsidRDefault="00770B5C">
      <w:pPr>
        <w:pStyle w:val="ListBullet"/>
      </w:pPr>
      <w:r>
        <w:t>Score: 0</w:t>
      </w:r>
    </w:p>
    <w:p w14:paraId="401064B1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4FF3ACCC" w14:textId="77777777" w:rsidR="008871C7" w:rsidRDefault="00770B5C">
      <w:pPr>
        <w:pStyle w:val="ListBullet"/>
      </w:pPr>
      <w:r>
        <w:t>Query/DML indicators: SOQL `0`, DML keywords `0`</w:t>
      </w:r>
    </w:p>
    <w:p w14:paraId="5238E76C" w14:textId="77777777" w:rsidR="008871C7" w:rsidRDefault="00770B5C">
      <w:pPr>
        <w:pStyle w:val="ListBullet"/>
      </w:pPr>
      <w:r>
        <w:t>Summary: QuoteSyncUtil: utility/business logic class</w:t>
      </w:r>
    </w:p>
    <w:p w14:paraId="6C1307DA" w14:textId="77777777" w:rsidR="008871C7" w:rsidRDefault="00770B5C">
      <w:pPr>
        <w:pStyle w:val="ListBullet"/>
      </w:pPr>
      <w:r>
        <w:t>Source: `config\apex-metadata-custom\classes\QuoteSyncUtil.cls`</w:t>
      </w:r>
    </w:p>
    <w:p w14:paraId="31212C6F" w14:textId="77777777" w:rsidR="008871C7" w:rsidRDefault="00770B5C">
      <w:pPr>
        <w:pStyle w:val="ListBullet"/>
      </w:pPr>
      <w:r>
        <w:t>Custom object references: custom_text__c;custom_checkbox__c;custom_currency__c;custom_date__c;custom_datetime__c;custom_email__c;custom_multipicklist__c;custom_number__c;custom_percent__c;custom_phone__c;custom_picklist__c;custom_rta__c;custom_url__c;QuoteSyncField__c;OppSyncField__c;QuoteLineSyncField__c;OppLineSyncField__c</w:t>
      </w:r>
    </w:p>
    <w:p w14:paraId="60B26A13" w14:textId="77777777" w:rsidR="008871C7" w:rsidRDefault="00770B5C">
      <w:pPr>
        <w:pStyle w:val="ListBullet"/>
      </w:pPr>
      <w:r>
        <w:t>Touchpoints: none detected.</w:t>
      </w:r>
    </w:p>
    <w:p w14:paraId="379C4D3E" w14:textId="77777777" w:rsidR="008871C7" w:rsidRDefault="00770B5C">
      <w:r>
        <w:br w:type="page"/>
      </w:r>
    </w:p>
    <w:p w14:paraId="024C2469" w14:textId="77777777" w:rsidR="008871C7" w:rsidRDefault="00770B5C">
      <w:pPr>
        <w:pStyle w:val="Heading2"/>
      </w:pPr>
      <w:r>
        <w:lastRenderedPageBreak/>
        <w:t>63. Class QuickLightningLookupControllerTest</w:t>
      </w:r>
    </w:p>
    <w:p w14:paraId="3E1D7E4D" w14:textId="77777777" w:rsidR="008871C7" w:rsidRDefault="00770B5C">
      <w:pPr>
        <w:pStyle w:val="ListBullet"/>
      </w:pPr>
      <w:r>
        <w:t>Score: 0</w:t>
      </w:r>
    </w:p>
    <w:p w14:paraId="0C83259F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1E47007B" w14:textId="77777777" w:rsidR="008871C7" w:rsidRDefault="00770B5C">
      <w:pPr>
        <w:pStyle w:val="ListBullet"/>
      </w:pPr>
      <w:r>
        <w:t>Query/DML indicators: SOQL `0`, DML keywords `2`</w:t>
      </w:r>
    </w:p>
    <w:p w14:paraId="24EA3F9C" w14:textId="77777777" w:rsidR="008871C7" w:rsidRDefault="00770B5C">
      <w:pPr>
        <w:pStyle w:val="ListBullet"/>
      </w:pPr>
      <w:r>
        <w:t>Summary: QuickLightningLookupControllerTest: utility/business logic class</w:t>
      </w:r>
    </w:p>
    <w:p w14:paraId="4996FDBE" w14:textId="77777777" w:rsidR="008871C7" w:rsidRDefault="00770B5C">
      <w:pPr>
        <w:pStyle w:val="ListBullet"/>
      </w:pPr>
      <w:r>
        <w:t>Source: `config\apex-metadata-custom\classes\QuickLightningLookupControllerTest.cls`</w:t>
      </w:r>
    </w:p>
    <w:p w14:paraId="40913319" w14:textId="77777777" w:rsidR="008871C7" w:rsidRDefault="00770B5C">
      <w:pPr>
        <w:pStyle w:val="ListBullet"/>
      </w:pPr>
      <w:r>
        <w:t>Touchpoints: none detected.</w:t>
      </w:r>
    </w:p>
    <w:p w14:paraId="1D620E17" w14:textId="77777777" w:rsidR="008871C7" w:rsidRDefault="00770B5C">
      <w:r>
        <w:br w:type="page"/>
      </w:r>
    </w:p>
    <w:p w14:paraId="55C3512F" w14:textId="77777777" w:rsidR="008871C7" w:rsidRDefault="00770B5C">
      <w:pPr>
        <w:pStyle w:val="Heading2"/>
      </w:pPr>
      <w:r>
        <w:lastRenderedPageBreak/>
        <w:t>64. Class MassDeleteExtensionTest</w:t>
      </w:r>
    </w:p>
    <w:p w14:paraId="410E6731" w14:textId="77777777" w:rsidR="008871C7" w:rsidRDefault="00770B5C">
      <w:pPr>
        <w:pStyle w:val="ListBullet"/>
      </w:pPr>
      <w:r>
        <w:t>Score: 0</w:t>
      </w:r>
    </w:p>
    <w:p w14:paraId="6099AAF3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0240188E" w14:textId="77777777" w:rsidR="008871C7" w:rsidRDefault="00770B5C">
      <w:pPr>
        <w:pStyle w:val="ListBullet"/>
      </w:pPr>
      <w:r>
        <w:t>Query/DML indicators: SOQL `0`, DML keywords `0`</w:t>
      </w:r>
    </w:p>
    <w:p w14:paraId="6FFA9EC1" w14:textId="77777777" w:rsidR="008871C7" w:rsidRDefault="00770B5C">
      <w:pPr>
        <w:pStyle w:val="ListBullet"/>
      </w:pPr>
      <w:r>
        <w:t>Summary: MassDeleteExtensionTest: utility/business logic class</w:t>
      </w:r>
    </w:p>
    <w:p w14:paraId="7CA94188" w14:textId="77777777" w:rsidR="008871C7" w:rsidRDefault="00770B5C">
      <w:pPr>
        <w:pStyle w:val="ListBullet"/>
      </w:pPr>
      <w:r>
        <w:t>Source: `config\apex-metadata-custom\classes\MassDeleteExtensionTest.cls`</w:t>
      </w:r>
    </w:p>
    <w:p w14:paraId="0443F313" w14:textId="77777777" w:rsidR="008871C7" w:rsidRDefault="00770B5C">
      <w:pPr>
        <w:pStyle w:val="ListBullet"/>
      </w:pPr>
      <w:r>
        <w:t>Touchpoints: none detected.</w:t>
      </w:r>
    </w:p>
    <w:p w14:paraId="3DD0CC56" w14:textId="77777777" w:rsidR="008871C7" w:rsidRDefault="00770B5C">
      <w:r>
        <w:br w:type="page"/>
      </w:r>
    </w:p>
    <w:p w14:paraId="0E3BCE12" w14:textId="77777777" w:rsidR="008871C7" w:rsidRDefault="00770B5C">
      <w:pPr>
        <w:pStyle w:val="Heading2"/>
      </w:pPr>
      <w:r>
        <w:lastRenderedPageBreak/>
        <w:t>65. Class GenericObjectOperationBatchTest</w:t>
      </w:r>
    </w:p>
    <w:p w14:paraId="275D3F50" w14:textId="77777777" w:rsidR="008871C7" w:rsidRDefault="00770B5C">
      <w:pPr>
        <w:pStyle w:val="ListBullet"/>
      </w:pPr>
      <w:r>
        <w:t>Score: 0</w:t>
      </w:r>
    </w:p>
    <w:p w14:paraId="3F52B16F" w14:textId="77777777" w:rsidR="008871C7" w:rsidRDefault="00770B5C">
      <w:pPr>
        <w:pStyle w:val="ListBullet"/>
      </w:pPr>
      <w:r>
        <w:t>Class profile: callout `N`, rest `N`, invocable `N`, async `Database.executeBatch`</w:t>
      </w:r>
    </w:p>
    <w:p w14:paraId="626DD334" w14:textId="77777777" w:rsidR="008871C7" w:rsidRDefault="00770B5C">
      <w:pPr>
        <w:pStyle w:val="ListBullet"/>
      </w:pPr>
      <w:r>
        <w:t>Query/DML indicators: SOQL `5`, DML keywords `19`</w:t>
      </w:r>
    </w:p>
    <w:p w14:paraId="2A4C509A" w14:textId="77777777" w:rsidR="008871C7" w:rsidRDefault="00770B5C">
      <w:pPr>
        <w:pStyle w:val="ListBullet"/>
      </w:pPr>
      <w:r>
        <w:t>Summary: GenericObjectOperationBatchTest: async=Database.executeBatch</w:t>
      </w:r>
    </w:p>
    <w:p w14:paraId="4CBCEE33" w14:textId="77777777" w:rsidR="008871C7" w:rsidRDefault="00770B5C">
      <w:pPr>
        <w:pStyle w:val="ListBullet"/>
      </w:pPr>
      <w:r>
        <w:t>Source: `config\apex-metadata-custom\classes\GenericObjectOperationBatchTest.cls`</w:t>
      </w:r>
    </w:p>
    <w:p w14:paraId="070AF498" w14:textId="77777777" w:rsidR="008871C7" w:rsidRDefault="00770B5C">
      <w:pPr>
        <w:pStyle w:val="ListBullet"/>
      </w:pPr>
      <w:r>
        <w:t>Touchpoints:</w:t>
      </w:r>
    </w:p>
    <w:p w14:paraId="4A562B6F" w14:textId="77777777" w:rsidR="008871C7" w:rsidRDefault="00770B5C">
      <w:pPr>
        <w:pStyle w:val="ListBullet"/>
      </w:pPr>
      <w:r>
        <w:t>AsyncPattern: Database.executeBatch (external_candidate=N)</w:t>
      </w:r>
    </w:p>
    <w:p w14:paraId="66CD0E59" w14:textId="77777777" w:rsidR="008871C7" w:rsidRDefault="00770B5C">
      <w:r>
        <w:br w:type="page"/>
      </w:r>
    </w:p>
    <w:p w14:paraId="63AC620B" w14:textId="77777777" w:rsidR="008871C7" w:rsidRDefault="00770B5C">
      <w:pPr>
        <w:pStyle w:val="Heading2"/>
      </w:pPr>
      <w:r>
        <w:lastRenderedPageBreak/>
        <w:t>66. Class DiscardInvoicesTest</w:t>
      </w:r>
    </w:p>
    <w:p w14:paraId="673A278C" w14:textId="77777777" w:rsidR="008871C7" w:rsidRDefault="00770B5C">
      <w:pPr>
        <w:pStyle w:val="ListBullet"/>
      </w:pPr>
      <w:r>
        <w:t>Score: 0</w:t>
      </w:r>
    </w:p>
    <w:p w14:paraId="3D0C00BF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108585E4" w14:textId="77777777" w:rsidR="008871C7" w:rsidRDefault="00770B5C">
      <w:pPr>
        <w:pStyle w:val="ListBullet"/>
      </w:pPr>
      <w:r>
        <w:t>Query/DML indicators: SOQL `0`, DML keywords `0`</w:t>
      </w:r>
    </w:p>
    <w:p w14:paraId="6D6E41E2" w14:textId="77777777" w:rsidR="008871C7" w:rsidRDefault="00770B5C">
      <w:pPr>
        <w:pStyle w:val="ListBullet"/>
      </w:pPr>
      <w:r>
        <w:t>Summary: DiscardInvoicesTest: utility/business logic class</w:t>
      </w:r>
    </w:p>
    <w:p w14:paraId="39E274F0" w14:textId="77777777" w:rsidR="008871C7" w:rsidRDefault="00770B5C">
      <w:pPr>
        <w:pStyle w:val="ListBullet"/>
      </w:pPr>
      <w:r>
        <w:t>Source: `config\apex-metadata-custom\classes\DiscardInvoicesTest.cls`</w:t>
      </w:r>
    </w:p>
    <w:p w14:paraId="3FACDC27" w14:textId="77777777" w:rsidR="008871C7" w:rsidRDefault="00770B5C">
      <w:pPr>
        <w:pStyle w:val="ListBullet"/>
      </w:pPr>
      <w:r>
        <w:t>Touchpoints: none detected.</w:t>
      </w:r>
    </w:p>
    <w:p w14:paraId="65868A26" w14:textId="77777777" w:rsidR="008871C7" w:rsidRDefault="00770B5C">
      <w:r>
        <w:br w:type="page"/>
      </w:r>
    </w:p>
    <w:p w14:paraId="756EC6AB" w14:textId="77777777" w:rsidR="008871C7" w:rsidRDefault="00770B5C">
      <w:pPr>
        <w:pStyle w:val="Heading2"/>
      </w:pPr>
      <w:r>
        <w:lastRenderedPageBreak/>
        <w:t>67. Class DisableChatterDeletesTestSuite</w:t>
      </w:r>
    </w:p>
    <w:p w14:paraId="35C8796B" w14:textId="77777777" w:rsidR="008871C7" w:rsidRDefault="00770B5C">
      <w:pPr>
        <w:pStyle w:val="ListBullet"/>
      </w:pPr>
      <w:r>
        <w:t>Score: 0</w:t>
      </w:r>
    </w:p>
    <w:p w14:paraId="66E6DBE7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418F2B8C" w14:textId="77777777" w:rsidR="008871C7" w:rsidRDefault="00770B5C">
      <w:pPr>
        <w:pStyle w:val="ListBullet"/>
      </w:pPr>
      <w:r>
        <w:t>Query/DML indicators: SOQL `10`, DML keywords `51`</w:t>
      </w:r>
    </w:p>
    <w:p w14:paraId="2C8672A7" w14:textId="77777777" w:rsidR="008871C7" w:rsidRDefault="00770B5C">
      <w:pPr>
        <w:pStyle w:val="ListBullet"/>
      </w:pPr>
      <w:r>
        <w:t>Summary: DisableChatterDeletesTestSuite: utility/business logic class</w:t>
      </w:r>
    </w:p>
    <w:p w14:paraId="3CE92D83" w14:textId="77777777" w:rsidR="008871C7" w:rsidRDefault="00770B5C">
      <w:pPr>
        <w:pStyle w:val="ListBullet"/>
      </w:pPr>
      <w:r>
        <w:t>Source: `config\apex-metadata-custom\classes\DisableChatterDeletesTestSuite.cls`</w:t>
      </w:r>
    </w:p>
    <w:p w14:paraId="5883C0F2" w14:textId="77777777" w:rsidR="008871C7" w:rsidRDefault="00770B5C">
      <w:pPr>
        <w:pStyle w:val="ListBullet"/>
      </w:pPr>
      <w:r>
        <w:t>Custom object references: Chatter_Delete_Settings__c;Allow_Feed_Post_And_Comment_deletes__c</w:t>
      </w:r>
    </w:p>
    <w:p w14:paraId="518DF342" w14:textId="77777777" w:rsidR="008871C7" w:rsidRDefault="00770B5C">
      <w:pPr>
        <w:pStyle w:val="ListBullet"/>
      </w:pPr>
      <w:r>
        <w:t>Touchpoints: none detected.</w:t>
      </w:r>
    </w:p>
    <w:p w14:paraId="4DBA01AB" w14:textId="77777777" w:rsidR="008871C7" w:rsidRDefault="00770B5C">
      <w:r>
        <w:br w:type="page"/>
      </w:r>
    </w:p>
    <w:p w14:paraId="73DEDD07" w14:textId="77777777" w:rsidR="008871C7" w:rsidRDefault="00770B5C">
      <w:pPr>
        <w:pStyle w:val="Heading2"/>
      </w:pPr>
      <w:r>
        <w:lastRenderedPageBreak/>
        <w:t>68. Class ConductorFromListViewControllerTest</w:t>
      </w:r>
    </w:p>
    <w:p w14:paraId="47D24290" w14:textId="77777777" w:rsidR="008871C7" w:rsidRDefault="00770B5C">
      <w:pPr>
        <w:pStyle w:val="ListBullet"/>
      </w:pPr>
      <w:r>
        <w:t>Score: 0</w:t>
      </w:r>
    </w:p>
    <w:p w14:paraId="6850733D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7161DEB2" w14:textId="77777777" w:rsidR="008871C7" w:rsidRDefault="00770B5C">
      <w:pPr>
        <w:pStyle w:val="ListBullet"/>
      </w:pPr>
      <w:r>
        <w:t>Query/DML indicators: SOQL `1`, DML keywords `1`</w:t>
      </w:r>
    </w:p>
    <w:p w14:paraId="52A95650" w14:textId="77777777" w:rsidR="008871C7" w:rsidRDefault="00770B5C">
      <w:pPr>
        <w:pStyle w:val="ListBullet"/>
      </w:pPr>
      <w:r>
        <w:t>Summary: ConductorFromListViewControllerTest: utility/business logic class</w:t>
      </w:r>
    </w:p>
    <w:p w14:paraId="45611A72" w14:textId="77777777" w:rsidR="008871C7" w:rsidRDefault="00770B5C">
      <w:pPr>
        <w:pStyle w:val="ListBullet"/>
      </w:pPr>
      <w:r>
        <w:t>Source: `config\apex-metadata-custom\classes\ConductorFromListViewControllerTest.cls`</w:t>
      </w:r>
    </w:p>
    <w:p w14:paraId="39406A05" w14:textId="77777777" w:rsidR="008871C7" w:rsidRDefault="00770B5C">
      <w:pPr>
        <w:pStyle w:val="ListBullet"/>
      </w:pPr>
      <w:r>
        <w:t>Custom object references: Email_Sales_Invoice__c</w:t>
      </w:r>
    </w:p>
    <w:p w14:paraId="77301D27" w14:textId="77777777" w:rsidR="008871C7" w:rsidRDefault="00770B5C">
      <w:pPr>
        <w:pStyle w:val="ListBullet"/>
      </w:pPr>
      <w:r>
        <w:t>Touchpoints: none detected.</w:t>
      </w:r>
    </w:p>
    <w:p w14:paraId="0BDB4B1F" w14:textId="77777777" w:rsidR="008871C7" w:rsidRDefault="00770B5C">
      <w:r>
        <w:br w:type="page"/>
      </w:r>
    </w:p>
    <w:p w14:paraId="76DD91BD" w14:textId="77777777" w:rsidR="008871C7" w:rsidRDefault="00770B5C">
      <w:pPr>
        <w:pStyle w:val="Heading2"/>
      </w:pPr>
      <w:r>
        <w:lastRenderedPageBreak/>
        <w:t>69. Class ConductorFromListViewController</w:t>
      </w:r>
    </w:p>
    <w:p w14:paraId="2D2D09AE" w14:textId="77777777" w:rsidR="008871C7" w:rsidRDefault="00770B5C">
      <w:pPr>
        <w:pStyle w:val="ListBullet"/>
      </w:pPr>
      <w:r>
        <w:t>Score: 0</w:t>
      </w:r>
    </w:p>
    <w:p w14:paraId="33D9222B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2C0089D0" w14:textId="77777777" w:rsidR="008871C7" w:rsidRDefault="00770B5C">
      <w:pPr>
        <w:pStyle w:val="ListBullet"/>
      </w:pPr>
      <w:r>
        <w:t>Query/DML indicators: SOQL `0`, DML keywords `0`</w:t>
      </w:r>
    </w:p>
    <w:p w14:paraId="2BB3C143" w14:textId="77777777" w:rsidR="008871C7" w:rsidRDefault="00770B5C">
      <w:pPr>
        <w:pStyle w:val="ListBullet"/>
      </w:pPr>
      <w:r>
        <w:t>Summary: ConductorFromListViewController: utility/business logic class</w:t>
      </w:r>
    </w:p>
    <w:p w14:paraId="2A09F2DF" w14:textId="77777777" w:rsidR="008871C7" w:rsidRDefault="00770B5C">
      <w:pPr>
        <w:pStyle w:val="ListBullet"/>
      </w:pPr>
      <w:r>
        <w:t>Source: `config\apex-metadata-custom\classes\ConductorFromListViewController.cls`</w:t>
      </w:r>
    </w:p>
    <w:p w14:paraId="5AB70C15" w14:textId="77777777" w:rsidR="008871C7" w:rsidRDefault="00770B5C">
      <w:pPr>
        <w:pStyle w:val="ListBullet"/>
      </w:pPr>
      <w:r>
        <w:t>Custom object references: Email_Sales_Invoice__c</w:t>
      </w:r>
    </w:p>
    <w:p w14:paraId="3B576EE0" w14:textId="77777777" w:rsidR="008871C7" w:rsidRDefault="00770B5C">
      <w:pPr>
        <w:pStyle w:val="ListBullet"/>
      </w:pPr>
      <w:r>
        <w:t>Touchpoints: none detected.</w:t>
      </w:r>
    </w:p>
    <w:p w14:paraId="24455AC6" w14:textId="77777777" w:rsidR="008871C7" w:rsidRDefault="00770B5C">
      <w:r>
        <w:br w:type="page"/>
      </w:r>
    </w:p>
    <w:p w14:paraId="13B817C7" w14:textId="77777777" w:rsidR="008871C7" w:rsidRDefault="00770B5C">
      <w:pPr>
        <w:pStyle w:val="Heading2"/>
      </w:pPr>
      <w:r>
        <w:lastRenderedPageBreak/>
        <w:t>70. Class CommissionPaymentControllerTest</w:t>
      </w:r>
    </w:p>
    <w:p w14:paraId="1874E977" w14:textId="77777777" w:rsidR="008871C7" w:rsidRDefault="00770B5C">
      <w:pPr>
        <w:pStyle w:val="ListBullet"/>
      </w:pPr>
      <w:r>
        <w:t>Score: 0</w:t>
      </w:r>
    </w:p>
    <w:p w14:paraId="582D283C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576D73DE" w14:textId="77777777" w:rsidR="008871C7" w:rsidRDefault="00770B5C">
      <w:pPr>
        <w:pStyle w:val="ListBullet"/>
      </w:pPr>
      <w:r>
        <w:t>Query/DML indicators: SOQL `0`, DML keywords `0`</w:t>
      </w:r>
    </w:p>
    <w:p w14:paraId="1D02DEF9" w14:textId="77777777" w:rsidR="008871C7" w:rsidRDefault="00770B5C">
      <w:pPr>
        <w:pStyle w:val="ListBullet"/>
      </w:pPr>
      <w:r>
        <w:t>Summary: CommissionPaymentControllerTest: utility/business logic class</w:t>
      </w:r>
    </w:p>
    <w:p w14:paraId="1230A956" w14:textId="77777777" w:rsidR="008871C7" w:rsidRDefault="00770B5C">
      <w:pPr>
        <w:pStyle w:val="ListBullet"/>
      </w:pPr>
      <w:r>
        <w:t>Source: `config\apex-metadata-custom\classes\CommissionPaymentControllerTest.cls`</w:t>
      </w:r>
    </w:p>
    <w:p w14:paraId="6FDD0887" w14:textId="77777777" w:rsidR="008871C7" w:rsidRDefault="00770B5C">
      <w:pPr>
        <w:pStyle w:val="ListBullet"/>
      </w:pPr>
      <w:r>
        <w:t>Custom object references: Commission_Payment__c</w:t>
      </w:r>
    </w:p>
    <w:p w14:paraId="0D9D1D67" w14:textId="77777777" w:rsidR="008871C7" w:rsidRDefault="00770B5C">
      <w:pPr>
        <w:pStyle w:val="ListBullet"/>
      </w:pPr>
      <w:r>
        <w:t>Touchpoints: none detected.</w:t>
      </w:r>
    </w:p>
    <w:p w14:paraId="5F7DC3B8" w14:textId="77777777" w:rsidR="008871C7" w:rsidRDefault="00770B5C">
      <w:r>
        <w:br w:type="page"/>
      </w:r>
    </w:p>
    <w:p w14:paraId="76CA58BC" w14:textId="77777777" w:rsidR="008871C7" w:rsidRDefault="00770B5C">
      <w:pPr>
        <w:pStyle w:val="Heading2"/>
      </w:pPr>
      <w:r>
        <w:lastRenderedPageBreak/>
        <w:t>71. Class CalloutHelperTest</w:t>
      </w:r>
    </w:p>
    <w:p w14:paraId="4BBB1DE8" w14:textId="77777777" w:rsidR="008871C7" w:rsidRDefault="00770B5C">
      <w:pPr>
        <w:pStyle w:val="ListBullet"/>
      </w:pPr>
      <w:r>
        <w:t>Score: 0</w:t>
      </w:r>
    </w:p>
    <w:p w14:paraId="64771FA0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49052EDE" w14:textId="77777777" w:rsidR="008871C7" w:rsidRDefault="00770B5C">
      <w:pPr>
        <w:pStyle w:val="ListBullet"/>
      </w:pPr>
      <w:r>
        <w:t>Query/DML indicators: SOQL `0`, DML keywords `0`</w:t>
      </w:r>
    </w:p>
    <w:p w14:paraId="66E3CA25" w14:textId="77777777" w:rsidR="008871C7" w:rsidRDefault="00770B5C">
      <w:pPr>
        <w:pStyle w:val="ListBullet"/>
      </w:pPr>
      <w:r>
        <w:t>Summary: CalloutHelperTest: utility/business logic class</w:t>
      </w:r>
    </w:p>
    <w:p w14:paraId="4BCEE2EE" w14:textId="77777777" w:rsidR="008871C7" w:rsidRDefault="00770B5C">
      <w:pPr>
        <w:pStyle w:val="ListBullet"/>
      </w:pPr>
      <w:r>
        <w:t>Source: `config\apex-metadata-custom\classes\CalloutHelperTest.cls`</w:t>
      </w:r>
    </w:p>
    <w:p w14:paraId="5AE4971B" w14:textId="77777777" w:rsidR="008871C7" w:rsidRDefault="00770B5C">
      <w:pPr>
        <w:pStyle w:val="ListBullet"/>
      </w:pPr>
      <w:r>
        <w:t>Touchpoints: none detected.</w:t>
      </w:r>
    </w:p>
    <w:p w14:paraId="0E85CE10" w14:textId="77777777" w:rsidR="008871C7" w:rsidRDefault="00770B5C">
      <w:r>
        <w:br w:type="page"/>
      </w:r>
    </w:p>
    <w:p w14:paraId="3E3EFAD4" w14:textId="77777777" w:rsidR="008871C7" w:rsidRDefault="00770B5C">
      <w:pPr>
        <w:pStyle w:val="Heading2"/>
      </w:pPr>
      <w:r>
        <w:lastRenderedPageBreak/>
        <w:t>72. Class BusinessHoursCalculatorTest</w:t>
      </w:r>
    </w:p>
    <w:p w14:paraId="112967A4" w14:textId="77777777" w:rsidR="008871C7" w:rsidRDefault="00770B5C">
      <w:pPr>
        <w:pStyle w:val="ListBullet"/>
      </w:pPr>
      <w:r>
        <w:t>Score: 0</w:t>
      </w:r>
    </w:p>
    <w:p w14:paraId="7C79C322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663FF745" w14:textId="77777777" w:rsidR="008871C7" w:rsidRDefault="00770B5C">
      <w:pPr>
        <w:pStyle w:val="ListBullet"/>
      </w:pPr>
      <w:r>
        <w:t>Query/DML indicators: SOQL `0`, DML keywords `0`</w:t>
      </w:r>
    </w:p>
    <w:p w14:paraId="3EFDFF16" w14:textId="77777777" w:rsidR="008871C7" w:rsidRDefault="00770B5C">
      <w:pPr>
        <w:pStyle w:val="ListBullet"/>
      </w:pPr>
      <w:r>
        <w:t>Summary: BusinessHoursCalculatorTest: utility/business logic class</w:t>
      </w:r>
    </w:p>
    <w:p w14:paraId="312FD3D9" w14:textId="77777777" w:rsidR="008871C7" w:rsidRDefault="00770B5C">
      <w:pPr>
        <w:pStyle w:val="ListBullet"/>
      </w:pPr>
      <w:r>
        <w:t>Source: `config\apex-metadata-custom\classes\BusinessHoursCalculatorTest.cls`</w:t>
      </w:r>
    </w:p>
    <w:p w14:paraId="12DEF20B" w14:textId="77777777" w:rsidR="008871C7" w:rsidRDefault="00770B5C">
      <w:pPr>
        <w:pStyle w:val="ListBullet"/>
      </w:pPr>
      <w:r>
        <w:t>Touchpoints: none detected.</w:t>
      </w:r>
    </w:p>
    <w:p w14:paraId="0DF84B0B" w14:textId="77777777" w:rsidR="008871C7" w:rsidRDefault="00770B5C">
      <w:r>
        <w:br w:type="page"/>
      </w:r>
    </w:p>
    <w:p w14:paraId="09639D92" w14:textId="77777777" w:rsidR="008871C7" w:rsidRDefault="00770B5C">
      <w:pPr>
        <w:pStyle w:val="Heading2"/>
      </w:pPr>
      <w:r>
        <w:lastRenderedPageBreak/>
        <w:t>73. Class AgxPayableInvoiceHoldTest2</w:t>
      </w:r>
    </w:p>
    <w:p w14:paraId="4DA0A2D6" w14:textId="77777777" w:rsidR="008871C7" w:rsidRDefault="00770B5C">
      <w:pPr>
        <w:pStyle w:val="ListBullet"/>
      </w:pPr>
      <w:r>
        <w:t>Score: 0</w:t>
      </w:r>
    </w:p>
    <w:p w14:paraId="2693B972" w14:textId="77777777" w:rsidR="008871C7" w:rsidRDefault="00770B5C">
      <w:pPr>
        <w:pStyle w:val="ListBullet"/>
      </w:pPr>
      <w:r>
        <w:t>Class profile: callout `N`, rest `N`, invocable `N`, async `None`</w:t>
      </w:r>
    </w:p>
    <w:p w14:paraId="0C3E0BC1" w14:textId="77777777" w:rsidR="008871C7" w:rsidRDefault="00770B5C">
      <w:pPr>
        <w:pStyle w:val="ListBullet"/>
      </w:pPr>
      <w:r>
        <w:t>Query/DML indicators: SOQL `4`, DML keywords `0`</w:t>
      </w:r>
    </w:p>
    <w:p w14:paraId="4355AD93" w14:textId="77777777" w:rsidR="008871C7" w:rsidRDefault="00770B5C">
      <w:pPr>
        <w:pStyle w:val="ListBullet"/>
      </w:pPr>
      <w:r>
        <w:t>Summary: AgxPayableInvoiceHoldTest2: utility/business logic class</w:t>
      </w:r>
    </w:p>
    <w:p w14:paraId="48F0BEA9" w14:textId="77777777" w:rsidR="008871C7" w:rsidRDefault="00770B5C">
      <w:pPr>
        <w:pStyle w:val="ListBullet"/>
      </w:pPr>
      <w:r>
        <w:t>Source: `config\apex-metadata-custom\classes\AgxPayableInvoiceHoldTest2.cls`</w:t>
      </w:r>
    </w:p>
    <w:p w14:paraId="56CF4690" w14:textId="77777777" w:rsidR="008871C7" w:rsidRDefault="00770B5C">
      <w:pPr>
        <w:pStyle w:val="ListBullet"/>
      </w:pPr>
      <w:r>
        <w:t>Custom object references: c2g__codaPurchaseInvoice__c;SCMFFA__AP_Voucher__c;c2g__InvoiceStatus__c;c2g__PaymentStatus__c;c2g__HoldStatus__c</w:t>
      </w:r>
    </w:p>
    <w:p w14:paraId="68D2F51A" w14:textId="77777777" w:rsidR="008871C7" w:rsidRDefault="00770B5C">
      <w:pPr>
        <w:pStyle w:val="ListBullet"/>
      </w:pPr>
      <w:r>
        <w:t>Touchpoints: none detected.</w:t>
      </w:r>
    </w:p>
    <w:sectPr w:rsidR="008871C7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6276333">
    <w:abstractNumId w:val="8"/>
  </w:num>
  <w:num w:numId="2" w16cid:durableId="435374109">
    <w:abstractNumId w:val="6"/>
  </w:num>
  <w:num w:numId="3" w16cid:durableId="201017753">
    <w:abstractNumId w:val="5"/>
  </w:num>
  <w:num w:numId="4" w16cid:durableId="1719009734">
    <w:abstractNumId w:val="4"/>
  </w:num>
  <w:num w:numId="5" w16cid:durableId="1344629307">
    <w:abstractNumId w:val="7"/>
  </w:num>
  <w:num w:numId="6" w16cid:durableId="1175921353">
    <w:abstractNumId w:val="3"/>
  </w:num>
  <w:num w:numId="7" w16cid:durableId="388963992">
    <w:abstractNumId w:val="2"/>
  </w:num>
  <w:num w:numId="8" w16cid:durableId="9840410">
    <w:abstractNumId w:val="1"/>
  </w:num>
  <w:num w:numId="9" w16cid:durableId="1923759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F20"/>
    <w:rsid w:val="0011459C"/>
    <w:rsid w:val="0015074B"/>
    <w:rsid w:val="0029639D"/>
    <w:rsid w:val="00326F90"/>
    <w:rsid w:val="00770B5C"/>
    <w:rsid w:val="008871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D7B7EB9-F31E-4943-867B-D193A0C24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3119</Words>
  <Characters>33662</Characters>
  <Application>Microsoft Office Word</Application>
  <DocSecurity>0</DocSecurity>
  <Lines>821</Lines>
  <Paragraphs>735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Burnham</cp:lastModifiedBy>
  <cp:revision>2</cp:revision>
  <dcterms:created xsi:type="dcterms:W3CDTF">2013-12-23T23:15:00Z</dcterms:created>
  <dcterms:modified xsi:type="dcterms:W3CDTF">2026-03-02T14:34:00Z</dcterms:modified>
  <cp:category/>
</cp:coreProperties>
</file>